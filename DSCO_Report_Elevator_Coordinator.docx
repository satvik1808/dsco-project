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C414B" w14:textId="77777777" w:rsidR="004A06B4" w:rsidRDefault="004A06B4"/>
    <w:p w14:paraId="0BF1C253" w14:textId="77777777" w:rsidR="004A06B4" w:rsidRDefault="004A06B4"/>
    <w:p w14:paraId="54B8A917" w14:textId="77777777" w:rsidR="004A06B4" w:rsidRDefault="004C388B">
      <w:pPr>
        <w:jc w:val="center"/>
      </w:pPr>
      <w:r>
        <w:rPr>
          <w:b/>
          <w:sz w:val="34"/>
        </w:rPr>
        <w:t>MANIPAL ACADEMY OF HIGHER EDUCATION</w:t>
      </w:r>
    </w:p>
    <w:p w14:paraId="4B3BC75F" w14:textId="77777777" w:rsidR="004A06B4" w:rsidRDefault="004C388B">
      <w:pPr>
        <w:jc w:val="center"/>
      </w:pPr>
      <w:r>
        <w:rPr>
          <w:i/>
        </w:rPr>
        <w:t>(Institution of Eminence Deemed to be University)</w:t>
      </w:r>
    </w:p>
    <w:p w14:paraId="4F5C768E" w14:textId="77777777" w:rsidR="004A06B4" w:rsidRDefault="004A06B4"/>
    <w:p w14:paraId="293D06C5" w14:textId="77777777" w:rsidR="004A06B4" w:rsidRDefault="004C388B">
      <w:pPr>
        <w:jc w:val="center"/>
      </w:pPr>
      <w:r>
        <w:rPr>
          <w:b/>
          <w:sz w:val="30"/>
        </w:rPr>
        <w:t>MANIPAL INSTITUTE OF TECHNOLOGY</w:t>
      </w:r>
    </w:p>
    <w:p w14:paraId="25397D99" w14:textId="77777777" w:rsidR="004A06B4" w:rsidRDefault="004C388B">
      <w:pPr>
        <w:jc w:val="center"/>
      </w:pPr>
      <w:r>
        <w:rPr>
          <w:sz w:val="26"/>
        </w:rPr>
        <w:t>School of Computer Engineering</w:t>
      </w:r>
    </w:p>
    <w:p w14:paraId="29941BBE" w14:textId="77777777" w:rsidR="004A06B4" w:rsidRDefault="004A06B4"/>
    <w:p w14:paraId="31F9149A" w14:textId="77777777" w:rsidR="004A06B4" w:rsidRDefault="004C388B">
      <w:pPr>
        <w:jc w:val="center"/>
      </w:pPr>
      <w:r>
        <w:rPr>
          <w:i/>
          <w:color w:val="6E6E6E"/>
          <w:sz w:val="20"/>
          <w:highlight w:val="yellow"/>
        </w:rPr>
        <w:t>[Insert official MAHE / MIT Manipal emblem here]</w:t>
      </w:r>
    </w:p>
    <w:p w14:paraId="3B9823D9" w14:textId="77777777" w:rsidR="004A06B4" w:rsidRDefault="004A06B4"/>
    <w:p w14:paraId="56A415BF" w14:textId="77777777" w:rsidR="004A06B4" w:rsidRDefault="004A06B4"/>
    <w:p w14:paraId="6FE31906" w14:textId="77777777" w:rsidR="002E6A82" w:rsidRDefault="002E6A82">
      <w:pPr>
        <w:jc w:val="center"/>
        <w:rPr>
          <w:b/>
          <w:sz w:val="36"/>
        </w:rPr>
      </w:pPr>
      <w:r>
        <w:rPr>
          <w:b/>
          <w:sz w:val="36"/>
        </w:rPr>
        <w:t xml:space="preserve">CES 2112 Digital Systems Lab </w:t>
      </w:r>
    </w:p>
    <w:p w14:paraId="7643F6CF" w14:textId="77777777" w:rsidR="002E6A82" w:rsidRDefault="002E6A82">
      <w:pPr>
        <w:jc w:val="center"/>
        <w:rPr>
          <w:b/>
          <w:sz w:val="36"/>
        </w:rPr>
      </w:pPr>
      <w:r>
        <w:rPr>
          <w:b/>
          <w:sz w:val="36"/>
        </w:rPr>
        <w:t>(Open Ended Experiment Report)</w:t>
      </w:r>
    </w:p>
    <w:p w14:paraId="28605850" w14:textId="77777777" w:rsidR="004A06B4" w:rsidRDefault="004C388B">
      <w:pPr>
        <w:jc w:val="center"/>
      </w:pPr>
      <w:r>
        <w:rPr>
          <w:sz w:val="24"/>
        </w:rPr>
        <w:t>on</w:t>
      </w:r>
    </w:p>
    <w:p w14:paraId="1328CB4F" w14:textId="77777777" w:rsidR="004A06B4" w:rsidRDefault="004C388B">
      <w:pPr>
        <w:jc w:val="center"/>
      </w:pPr>
      <w:r>
        <w:rPr>
          <w:b/>
          <w:sz w:val="30"/>
        </w:rPr>
        <w:t>TWO-CAR ELEVATOR COORDINATOR: A SYNCHRONOUS DIGITAL CONTROLLER IN VERILOG HDL</w:t>
      </w:r>
    </w:p>
    <w:p w14:paraId="1F0C4BCD" w14:textId="77777777" w:rsidR="004A06B4" w:rsidRDefault="004A06B4"/>
    <w:p w14:paraId="35C4B07E" w14:textId="77777777" w:rsidR="004A06B4" w:rsidRDefault="004C388B">
      <w:pPr>
        <w:jc w:val="center"/>
      </w:pPr>
      <w:r>
        <w:rPr>
          <w:b/>
          <w:sz w:val="24"/>
        </w:rPr>
        <w:t>Submitted by</w:t>
      </w:r>
    </w:p>
    <w:tbl>
      <w:tblPr>
        <w:tblW w:w="0" w:type="auto"/>
        <w:jc w:val="center"/>
        <w:tblLayout w:type="fixed"/>
        <w:tblLook w:val="04A0" w:firstRow="1" w:lastRow="0" w:firstColumn="1" w:lastColumn="0" w:noHBand="0" w:noVBand="1"/>
      </w:tblPr>
      <w:tblGrid>
        <w:gridCol w:w="3600"/>
        <w:gridCol w:w="1600"/>
        <w:gridCol w:w="3200"/>
      </w:tblGrid>
      <w:tr w:rsidR="004A06B4" w14:paraId="3109E564" w14:textId="77777777">
        <w:trPr>
          <w:jc w:val="center"/>
        </w:trPr>
        <w:tc>
          <w:tcPr>
            <w:tcW w:w="3600" w:type="dxa"/>
            <w:shd w:val="clear" w:color="auto" w:fill="EAEAEA"/>
            <w:vAlign w:val="center"/>
          </w:tcPr>
          <w:p w14:paraId="55B3B461" w14:textId="77777777" w:rsidR="004A06B4" w:rsidRDefault="004C388B">
            <w:pPr>
              <w:spacing w:after="0"/>
            </w:pPr>
            <w:r>
              <w:rPr>
                <w:b/>
                <w:sz w:val="18"/>
              </w:rPr>
              <w:t>Team member name</w:t>
            </w:r>
          </w:p>
        </w:tc>
        <w:tc>
          <w:tcPr>
            <w:tcW w:w="1600" w:type="dxa"/>
            <w:shd w:val="clear" w:color="auto" w:fill="EAEAEA"/>
            <w:vAlign w:val="center"/>
          </w:tcPr>
          <w:p w14:paraId="6A1BC893" w14:textId="77777777" w:rsidR="004A06B4" w:rsidRDefault="004C388B">
            <w:pPr>
              <w:spacing w:after="0"/>
            </w:pPr>
            <w:r>
              <w:rPr>
                <w:b/>
                <w:sz w:val="18"/>
              </w:rPr>
              <w:t>Section</w:t>
            </w:r>
          </w:p>
        </w:tc>
        <w:tc>
          <w:tcPr>
            <w:tcW w:w="3200" w:type="dxa"/>
            <w:shd w:val="clear" w:color="auto" w:fill="EAEAEA"/>
            <w:vAlign w:val="center"/>
          </w:tcPr>
          <w:p w14:paraId="46EA995A" w14:textId="77777777" w:rsidR="004A06B4" w:rsidRDefault="004C388B">
            <w:pPr>
              <w:spacing w:after="0"/>
            </w:pPr>
            <w:r>
              <w:rPr>
                <w:b/>
                <w:sz w:val="18"/>
              </w:rPr>
              <w:t>Registration / Roll No.</w:t>
            </w:r>
          </w:p>
        </w:tc>
      </w:tr>
      <w:tr w:rsidR="004A06B4" w14:paraId="154CBC4A" w14:textId="77777777">
        <w:trPr>
          <w:jc w:val="center"/>
        </w:trPr>
        <w:tc>
          <w:tcPr>
            <w:tcW w:w="3600" w:type="dxa"/>
            <w:vAlign w:val="center"/>
          </w:tcPr>
          <w:p w14:paraId="63B2030B" w14:textId="77777777" w:rsidR="004A06B4" w:rsidRDefault="004C388B">
            <w:pPr>
              <w:spacing w:after="0"/>
            </w:pPr>
            <w:r>
              <w:rPr>
                <w:sz w:val="18"/>
                <w:szCs w:val="18"/>
                <w:highlight w:val="yellow"/>
              </w:rPr>
              <w:t>[Member 1 full name]</w:t>
            </w:r>
          </w:p>
        </w:tc>
        <w:tc>
          <w:tcPr>
            <w:tcW w:w="1600" w:type="dxa"/>
            <w:vAlign w:val="center"/>
          </w:tcPr>
          <w:p w14:paraId="3F2BB568" w14:textId="77777777" w:rsidR="004A06B4" w:rsidRDefault="004C388B">
            <w:pPr>
              <w:spacing w:after="0"/>
            </w:pPr>
            <w:r>
              <w:rPr>
                <w:sz w:val="18"/>
                <w:szCs w:val="18"/>
                <w:highlight w:val="yellow"/>
              </w:rPr>
              <w:t>[Sec.]</w:t>
            </w:r>
          </w:p>
        </w:tc>
        <w:tc>
          <w:tcPr>
            <w:tcW w:w="3200" w:type="dxa"/>
            <w:vAlign w:val="center"/>
          </w:tcPr>
          <w:p w14:paraId="0ADB2CA7" w14:textId="77777777" w:rsidR="004A06B4" w:rsidRDefault="004C388B">
            <w:pPr>
              <w:spacing w:after="0"/>
            </w:pPr>
            <w:r>
              <w:rPr>
                <w:sz w:val="18"/>
                <w:szCs w:val="18"/>
                <w:highlight w:val="yellow"/>
              </w:rPr>
              <w:t>[Reg. No.] / [Roll No.]</w:t>
            </w:r>
          </w:p>
        </w:tc>
      </w:tr>
      <w:tr w:rsidR="004A06B4" w14:paraId="4FE2E229" w14:textId="77777777">
        <w:trPr>
          <w:jc w:val="center"/>
        </w:trPr>
        <w:tc>
          <w:tcPr>
            <w:tcW w:w="3600" w:type="dxa"/>
            <w:vAlign w:val="center"/>
          </w:tcPr>
          <w:p w14:paraId="3BE03082" w14:textId="77777777" w:rsidR="004A06B4" w:rsidRDefault="004C388B">
            <w:pPr>
              <w:spacing w:after="0"/>
            </w:pPr>
            <w:r>
              <w:rPr>
                <w:sz w:val="18"/>
                <w:szCs w:val="18"/>
                <w:highlight w:val="yellow"/>
              </w:rPr>
              <w:t>[Member 2 full name]</w:t>
            </w:r>
          </w:p>
        </w:tc>
        <w:tc>
          <w:tcPr>
            <w:tcW w:w="1600" w:type="dxa"/>
            <w:vAlign w:val="center"/>
          </w:tcPr>
          <w:p w14:paraId="22B1CBF6" w14:textId="77777777" w:rsidR="004A06B4" w:rsidRDefault="004C388B">
            <w:pPr>
              <w:spacing w:after="0"/>
            </w:pPr>
            <w:r>
              <w:rPr>
                <w:sz w:val="18"/>
                <w:szCs w:val="18"/>
                <w:highlight w:val="yellow"/>
              </w:rPr>
              <w:t>[Sec.]</w:t>
            </w:r>
          </w:p>
        </w:tc>
        <w:tc>
          <w:tcPr>
            <w:tcW w:w="3200" w:type="dxa"/>
            <w:vAlign w:val="center"/>
          </w:tcPr>
          <w:p w14:paraId="19EA62F4" w14:textId="77777777" w:rsidR="004A06B4" w:rsidRDefault="004C388B">
            <w:pPr>
              <w:spacing w:after="0"/>
            </w:pPr>
            <w:r>
              <w:rPr>
                <w:sz w:val="18"/>
                <w:szCs w:val="18"/>
                <w:highlight w:val="yellow"/>
              </w:rPr>
              <w:t>[Reg. No.] / [Roll No.]</w:t>
            </w:r>
          </w:p>
        </w:tc>
      </w:tr>
      <w:tr w:rsidR="004A06B4" w14:paraId="2897251E" w14:textId="77777777">
        <w:trPr>
          <w:jc w:val="center"/>
        </w:trPr>
        <w:tc>
          <w:tcPr>
            <w:tcW w:w="3600" w:type="dxa"/>
            <w:vAlign w:val="center"/>
          </w:tcPr>
          <w:p w14:paraId="4E0B2F96" w14:textId="77777777" w:rsidR="004A06B4" w:rsidRDefault="004C388B">
            <w:pPr>
              <w:spacing w:after="0"/>
            </w:pPr>
            <w:r>
              <w:rPr>
                <w:sz w:val="18"/>
                <w:szCs w:val="18"/>
                <w:highlight w:val="yellow"/>
              </w:rPr>
              <w:t>[Member 3 full name]</w:t>
            </w:r>
          </w:p>
        </w:tc>
        <w:tc>
          <w:tcPr>
            <w:tcW w:w="1600" w:type="dxa"/>
            <w:vAlign w:val="center"/>
          </w:tcPr>
          <w:p w14:paraId="1E2D6E87" w14:textId="77777777" w:rsidR="004A06B4" w:rsidRDefault="004C388B">
            <w:pPr>
              <w:spacing w:after="0"/>
            </w:pPr>
            <w:r>
              <w:rPr>
                <w:sz w:val="18"/>
                <w:szCs w:val="18"/>
                <w:highlight w:val="yellow"/>
              </w:rPr>
              <w:t>[Sec.]</w:t>
            </w:r>
          </w:p>
        </w:tc>
        <w:tc>
          <w:tcPr>
            <w:tcW w:w="3200" w:type="dxa"/>
            <w:vAlign w:val="center"/>
          </w:tcPr>
          <w:p w14:paraId="4FF5ED23" w14:textId="77777777" w:rsidR="004A06B4" w:rsidRDefault="004C388B">
            <w:pPr>
              <w:spacing w:after="0"/>
            </w:pPr>
            <w:r>
              <w:rPr>
                <w:sz w:val="18"/>
                <w:szCs w:val="18"/>
                <w:highlight w:val="yellow"/>
              </w:rPr>
              <w:t>[Reg. No.] / [Roll No.]</w:t>
            </w:r>
          </w:p>
        </w:tc>
      </w:tr>
      <w:tr w:rsidR="004A06B4" w14:paraId="15283E61" w14:textId="77777777">
        <w:trPr>
          <w:jc w:val="center"/>
        </w:trPr>
        <w:tc>
          <w:tcPr>
            <w:tcW w:w="3600" w:type="dxa"/>
            <w:vAlign w:val="center"/>
          </w:tcPr>
          <w:p w14:paraId="4977BBBA" w14:textId="77777777" w:rsidR="004A06B4" w:rsidRDefault="004C388B">
            <w:pPr>
              <w:spacing w:after="0"/>
            </w:pPr>
            <w:r>
              <w:rPr>
                <w:sz w:val="18"/>
                <w:szCs w:val="18"/>
                <w:highlight w:val="yellow"/>
              </w:rPr>
              <w:t>[Member 4 full name]</w:t>
            </w:r>
          </w:p>
        </w:tc>
        <w:tc>
          <w:tcPr>
            <w:tcW w:w="1600" w:type="dxa"/>
            <w:vAlign w:val="center"/>
          </w:tcPr>
          <w:p w14:paraId="1169A185" w14:textId="77777777" w:rsidR="004A06B4" w:rsidRDefault="004C388B">
            <w:pPr>
              <w:spacing w:after="0"/>
            </w:pPr>
            <w:r>
              <w:rPr>
                <w:sz w:val="18"/>
                <w:szCs w:val="18"/>
                <w:highlight w:val="yellow"/>
              </w:rPr>
              <w:t>[Sec.]</w:t>
            </w:r>
          </w:p>
        </w:tc>
        <w:tc>
          <w:tcPr>
            <w:tcW w:w="3200" w:type="dxa"/>
            <w:vAlign w:val="center"/>
          </w:tcPr>
          <w:p w14:paraId="1C6621B8" w14:textId="77777777" w:rsidR="004A06B4" w:rsidRDefault="004C388B">
            <w:pPr>
              <w:spacing w:after="0"/>
            </w:pPr>
            <w:r>
              <w:rPr>
                <w:sz w:val="18"/>
                <w:szCs w:val="18"/>
                <w:highlight w:val="yellow"/>
              </w:rPr>
              <w:t>[Reg. No.] / [Roll No.]</w:t>
            </w:r>
          </w:p>
        </w:tc>
      </w:tr>
      <w:tr w:rsidR="004A06B4" w14:paraId="2711BC4B" w14:textId="77777777">
        <w:trPr>
          <w:jc w:val="center"/>
        </w:trPr>
        <w:tc>
          <w:tcPr>
            <w:tcW w:w="3600" w:type="dxa"/>
            <w:vAlign w:val="center"/>
          </w:tcPr>
          <w:p w14:paraId="43EDBAFF" w14:textId="77777777" w:rsidR="004A06B4" w:rsidRDefault="004C388B">
            <w:pPr>
              <w:spacing w:after="0"/>
            </w:pPr>
            <w:r>
              <w:rPr>
                <w:sz w:val="18"/>
                <w:szCs w:val="18"/>
                <w:highlight w:val="yellow"/>
              </w:rPr>
              <w:t>[Member 5 full name]</w:t>
            </w:r>
          </w:p>
        </w:tc>
        <w:tc>
          <w:tcPr>
            <w:tcW w:w="1600" w:type="dxa"/>
            <w:vAlign w:val="center"/>
          </w:tcPr>
          <w:p w14:paraId="122BA57A" w14:textId="77777777" w:rsidR="004A06B4" w:rsidRDefault="004C388B">
            <w:pPr>
              <w:spacing w:after="0"/>
            </w:pPr>
            <w:r>
              <w:rPr>
                <w:sz w:val="18"/>
                <w:szCs w:val="18"/>
                <w:highlight w:val="yellow"/>
              </w:rPr>
              <w:t>[Sec.]</w:t>
            </w:r>
          </w:p>
        </w:tc>
        <w:tc>
          <w:tcPr>
            <w:tcW w:w="3200" w:type="dxa"/>
            <w:vAlign w:val="center"/>
          </w:tcPr>
          <w:p w14:paraId="2F77EED2" w14:textId="77777777" w:rsidR="004A06B4" w:rsidRDefault="004C388B">
            <w:pPr>
              <w:spacing w:after="0"/>
            </w:pPr>
            <w:r>
              <w:rPr>
                <w:sz w:val="18"/>
                <w:szCs w:val="18"/>
                <w:highlight w:val="yellow"/>
              </w:rPr>
              <w:t>[Reg. No.] / [Roll No.]</w:t>
            </w:r>
          </w:p>
        </w:tc>
      </w:tr>
    </w:tbl>
    <w:p w14:paraId="6E714017" w14:textId="77777777" w:rsidR="004A06B4" w:rsidRDefault="004A06B4"/>
    <w:p w14:paraId="09B4B110" w14:textId="77777777" w:rsidR="004A06B4" w:rsidRDefault="004A06B4"/>
    <w:p w14:paraId="73F96C48" w14:textId="77777777" w:rsidR="004A06B4" w:rsidRDefault="004C388B">
      <w:pPr>
        <w:jc w:val="center"/>
      </w:pPr>
      <w:r>
        <w:t>Under the guidance of:</w:t>
      </w:r>
    </w:p>
    <w:p w14:paraId="42BBEC35" w14:textId="77777777" w:rsidR="004A06B4" w:rsidRDefault="00B97877">
      <w:pPr>
        <w:jc w:val="center"/>
      </w:pPr>
      <w:r>
        <w:rPr>
          <w:b/>
          <w:sz w:val="24"/>
        </w:rPr>
        <w:t xml:space="preserve">Dr. </w:t>
      </w:r>
      <w:r w:rsidR="006D2DC7">
        <w:rPr>
          <w:b/>
          <w:sz w:val="24"/>
        </w:rPr>
        <w:t>Avik Bose</w:t>
      </w:r>
      <w:r>
        <w:rPr>
          <w:b/>
          <w:sz w:val="24"/>
        </w:rPr>
        <w:t>, Assistant Professor</w:t>
      </w:r>
    </w:p>
    <w:p w14:paraId="3E619661" w14:textId="77777777" w:rsidR="004A06B4" w:rsidRDefault="004C388B">
      <w:pPr>
        <w:jc w:val="center"/>
      </w:pPr>
      <w:r>
        <w:t>School of Computer Engineering, MIT Manipal</w:t>
      </w:r>
    </w:p>
    <w:p w14:paraId="40D2DB02" w14:textId="77777777" w:rsidR="004A06B4" w:rsidRDefault="004A06B4"/>
    <w:p w14:paraId="7428B869" w14:textId="77777777" w:rsidR="004A06B4" w:rsidRDefault="004C388B">
      <w:pPr>
        <w:jc w:val="center"/>
      </w:pPr>
      <w:r>
        <w:t>Date: 21/10/2026</w:t>
      </w:r>
    </w:p>
    <w:p w14:paraId="5937886F" w14:textId="77777777" w:rsidR="004A06B4" w:rsidRDefault="004C388B">
      <w:r>
        <w:br w:type="page"/>
      </w:r>
    </w:p>
    <w:p w14:paraId="4279E091" w14:textId="77777777" w:rsidR="00A541B7" w:rsidRDefault="004C388B">
      <w:pPr>
        <w:spacing w:before="240" w:after="240"/>
        <w:jc w:val="center"/>
      </w:pPr>
      <w:r>
        <w:rPr>
          <w:rFonts w:asciiTheme="majorHAnsi" w:hAnsiTheme="majorHAnsi"/>
          <w:b/>
          <w:sz w:val="28"/>
        </w:rPr>
        <w:lastRenderedPageBreak/>
        <w:t>TABLE OF CONTENTS</w:t>
      </w:r>
    </w:p>
    <w:p w14:paraId="76A42D72" w14:textId="508E6513" w:rsidR="004C13BF" w:rsidRDefault="004C388B">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"1-2" \h \z \u </w:instrText>
      </w:r>
      <w:r>
        <w:fldChar w:fldCharType="separate"/>
      </w:r>
      <w:hyperlink w:anchor="_Toc243350871" w:history="1">
        <w:r w:rsidR="004C13BF" w:rsidRPr="00157FE1">
          <w:rPr>
            <w:rStyle w:val="Hyperlink"/>
            <w:noProof/>
          </w:rPr>
          <w:t>1. PROBLEM STATEMENT</w:t>
        </w:r>
        <w:r w:rsidR="004C13BF">
          <w:rPr>
            <w:noProof/>
            <w:webHidden/>
          </w:rPr>
          <w:tab/>
        </w:r>
        <w:r w:rsidR="004C13BF">
          <w:rPr>
            <w:noProof/>
            <w:webHidden/>
          </w:rPr>
          <w:fldChar w:fldCharType="begin"/>
        </w:r>
        <w:r w:rsidR="004C13BF">
          <w:rPr>
            <w:noProof/>
            <w:webHidden/>
          </w:rPr>
          <w:instrText xml:space="preserve"> PAGEREF _Toc243350871 \h </w:instrText>
        </w:r>
        <w:r w:rsidR="004C13BF">
          <w:rPr>
            <w:noProof/>
            <w:webHidden/>
          </w:rPr>
        </w:r>
        <w:r w:rsidR="004C13BF">
          <w:rPr>
            <w:noProof/>
            <w:webHidden/>
          </w:rPr>
          <w:fldChar w:fldCharType="separate"/>
        </w:r>
        <w:r w:rsidR="004C13BF">
          <w:rPr>
            <w:noProof/>
            <w:webHidden/>
          </w:rPr>
          <w:t>3</w:t>
        </w:r>
        <w:r w:rsidR="004C13BF">
          <w:rPr>
            <w:noProof/>
            <w:webHidden/>
          </w:rPr>
          <w:fldChar w:fldCharType="end"/>
        </w:r>
      </w:hyperlink>
    </w:p>
    <w:p w14:paraId="13705A64" w14:textId="7FDAFF5D"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72" w:history="1">
        <w:r w:rsidRPr="00157FE1">
          <w:rPr>
            <w:rStyle w:val="Hyperlink"/>
            <w:noProof/>
          </w:rPr>
          <w:t>System requirements</w:t>
        </w:r>
        <w:r>
          <w:rPr>
            <w:noProof/>
            <w:webHidden/>
          </w:rPr>
          <w:tab/>
        </w:r>
        <w:r>
          <w:rPr>
            <w:noProof/>
            <w:webHidden/>
          </w:rPr>
          <w:fldChar w:fldCharType="begin"/>
        </w:r>
        <w:r>
          <w:rPr>
            <w:noProof/>
            <w:webHidden/>
          </w:rPr>
          <w:instrText xml:space="preserve"> PAGEREF _Toc243350872 \h </w:instrText>
        </w:r>
        <w:r>
          <w:rPr>
            <w:noProof/>
            <w:webHidden/>
          </w:rPr>
        </w:r>
        <w:r>
          <w:rPr>
            <w:noProof/>
            <w:webHidden/>
          </w:rPr>
          <w:fldChar w:fldCharType="separate"/>
        </w:r>
        <w:r>
          <w:rPr>
            <w:noProof/>
            <w:webHidden/>
          </w:rPr>
          <w:t>3</w:t>
        </w:r>
        <w:r>
          <w:rPr>
            <w:noProof/>
            <w:webHidden/>
          </w:rPr>
          <w:fldChar w:fldCharType="end"/>
        </w:r>
      </w:hyperlink>
    </w:p>
    <w:p w14:paraId="58485810" w14:textId="45FB58F7" w:rsidR="004C13BF" w:rsidRDefault="004C13BF">
      <w:pPr>
        <w:pStyle w:val="TOC1"/>
        <w:tabs>
          <w:tab w:val="right" w:leader="dot" w:pos="9016"/>
        </w:tabs>
        <w:rPr>
          <w:rFonts w:asciiTheme="minorHAnsi" w:hAnsiTheme="minorHAnsi"/>
          <w:noProof/>
          <w:kern w:val="2"/>
          <w:sz w:val="24"/>
          <w:szCs w:val="24"/>
          <w14:ligatures w14:val="standardContextual"/>
        </w:rPr>
      </w:pPr>
      <w:hyperlink w:anchor="_Toc243350873" w:history="1">
        <w:r w:rsidRPr="00157FE1">
          <w:rPr>
            <w:rStyle w:val="Hyperlink"/>
            <w:noProof/>
          </w:rPr>
          <w:t>2. OBJECTIVES</w:t>
        </w:r>
        <w:r>
          <w:rPr>
            <w:noProof/>
            <w:webHidden/>
          </w:rPr>
          <w:tab/>
        </w:r>
        <w:r>
          <w:rPr>
            <w:noProof/>
            <w:webHidden/>
          </w:rPr>
          <w:fldChar w:fldCharType="begin"/>
        </w:r>
        <w:r>
          <w:rPr>
            <w:noProof/>
            <w:webHidden/>
          </w:rPr>
          <w:instrText xml:space="preserve"> PAGEREF _Toc243350873 \h </w:instrText>
        </w:r>
        <w:r>
          <w:rPr>
            <w:noProof/>
            <w:webHidden/>
          </w:rPr>
        </w:r>
        <w:r>
          <w:rPr>
            <w:noProof/>
            <w:webHidden/>
          </w:rPr>
          <w:fldChar w:fldCharType="separate"/>
        </w:r>
        <w:r>
          <w:rPr>
            <w:noProof/>
            <w:webHidden/>
          </w:rPr>
          <w:t>3</w:t>
        </w:r>
        <w:r>
          <w:rPr>
            <w:noProof/>
            <w:webHidden/>
          </w:rPr>
          <w:fldChar w:fldCharType="end"/>
        </w:r>
      </w:hyperlink>
    </w:p>
    <w:p w14:paraId="6A673E51" w14:textId="0BE584A8"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74" w:history="1">
        <w:r w:rsidRPr="00157FE1">
          <w:rPr>
            <w:rStyle w:val="Hyperlink"/>
            <w:noProof/>
          </w:rPr>
          <w:t>2.1 Primary objective</w:t>
        </w:r>
        <w:r>
          <w:rPr>
            <w:noProof/>
            <w:webHidden/>
          </w:rPr>
          <w:tab/>
        </w:r>
        <w:r>
          <w:rPr>
            <w:noProof/>
            <w:webHidden/>
          </w:rPr>
          <w:fldChar w:fldCharType="begin"/>
        </w:r>
        <w:r>
          <w:rPr>
            <w:noProof/>
            <w:webHidden/>
          </w:rPr>
          <w:instrText xml:space="preserve"> PAGEREF _Toc243350874 \h </w:instrText>
        </w:r>
        <w:r>
          <w:rPr>
            <w:noProof/>
            <w:webHidden/>
          </w:rPr>
        </w:r>
        <w:r>
          <w:rPr>
            <w:noProof/>
            <w:webHidden/>
          </w:rPr>
          <w:fldChar w:fldCharType="separate"/>
        </w:r>
        <w:r>
          <w:rPr>
            <w:noProof/>
            <w:webHidden/>
          </w:rPr>
          <w:t>3</w:t>
        </w:r>
        <w:r>
          <w:rPr>
            <w:noProof/>
            <w:webHidden/>
          </w:rPr>
          <w:fldChar w:fldCharType="end"/>
        </w:r>
      </w:hyperlink>
    </w:p>
    <w:p w14:paraId="15CEA7D5" w14:textId="5D246CE3"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75" w:history="1">
        <w:r w:rsidRPr="00157FE1">
          <w:rPr>
            <w:rStyle w:val="Hyperlink"/>
            <w:noProof/>
          </w:rPr>
          <w:t>2.2 Specific objectives</w:t>
        </w:r>
        <w:r>
          <w:rPr>
            <w:noProof/>
            <w:webHidden/>
          </w:rPr>
          <w:tab/>
        </w:r>
        <w:r>
          <w:rPr>
            <w:noProof/>
            <w:webHidden/>
          </w:rPr>
          <w:fldChar w:fldCharType="begin"/>
        </w:r>
        <w:r>
          <w:rPr>
            <w:noProof/>
            <w:webHidden/>
          </w:rPr>
          <w:instrText xml:space="preserve"> PAGEREF _Toc243350875 \h </w:instrText>
        </w:r>
        <w:r>
          <w:rPr>
            <w:noProof/>
            <w:webHidden/>
          </w:rPr>
        </w:r>
        <w:r>
          <w:rPr>
            <w:noProof/>
            <w:webHidden/>
          </w:rPr>
          <w:fldChar w:fldCharType="separate"/>
        </w:r>
        <w:r>
          <w:rPr>
            <w:noProof/>
            <w:webHidden/>
          </w:rPr>
          <w:t>4</w:t>
        </w:r>
        <w:r>
          <w:rPr>
            <w:noProof/>
            <w:webHidden/>
          </w:rPr>
          <w:fldChar w:fldCharType="end"/>
        </w:r>
      </w:hyperlink>
    </w:p>
    <w:p w14:paraId="34095A44" w14:textId="0D33884D"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76" w:history="1">
        <w:r w:rsidRPr="00157FE1">
          <w:rPr>
            <w:rStyle w:val="Hyperlink"/>
            <w:noProof/>
          </w:rPr>
          <w:t>2.3 Scope and deliverables</w:t>
        </w:r>
        <w:r>
          <w:rPr>
            <w:noProof/>
            <w:webHidden/>
          </w:rPr>
          <w:tab/>
        </w:r>
        <w:r>
          <w:rPr>
            <w:noProof/>
            <w:webHidden/>
          </w:rPr>
          <w:fldChar w:fldCharType="begin"/>
        </w:r>
        <w:r>
          <w:rPr>
            <w:noProof/>
            <w:webHidden/>
          </w:rPr>
          <w:instrText xml:space="preserve"> PAGEREF _Toc243350876 \h </w:instrText>
        </w:r>
        <w:r>
          <w:rPr>
            <w:noProof/>
            <w:webHidden/>
          </w:rPr>
        </w:r>
        <w:r>
          <w:rPr>
            <w:noProof/>
            <w:webHidden/>
          </w:rPr>
          <w:fldChar w:fldCharType="separate"/>
        </w:r>
        <w:r>
          <w:rPr>
            <w:noProof/>
            <w:webHidden/>
          </w:rPr>
          <w:t>4</w:t>
        </w:r>
        <w:r>
          <w:rPr>
            <w:noProof/>
            <w:webHidden/>
          </w:rPr>
          <w:fldChar w:fldCharType="end"/>
        </w:r>
      </w:hyperlink>
    </w:p>
    <w:p w14:paraId="65D8ABE8" w14:textId="6B0093A8" w:rsidR="004C13BF" w:rsidRDefault="004C13BF">
      <w:pPr>
        <w:pStyle w:val="TOC1"/>
        <w:tabs>
          <w:tab w:val="right" w:leader="dot" w:pos="9016"/>
        </w:tabs>
        <w:rPr>
          <w:rFonts w:asciiTheme="minorHAnsi" w:hAnsiTheme="minorHAnsi"/>
          <w:noProof/>
          <w:kern w:val="2"/>
          <w:sz w:val="24"/>
          <w:szCs w:val="24"/>
          <w14:ligatures w14:val="standardContextual"/>
        </w:rPr>
      </w:pPr>
      <w:hyperlink w:anchor="_Toc243350877" w:history="1">
        <w:r w:rsidRPr="00157FE1">
          <w:rPr>
            <w:rStyle w:val="Hyperlink"/>
            <w:noProof/>
          </w:rPr>
          <w:t>3. SYSTEM DESIGN AND BLOCK DIAGRAM</w:t>
        </w:r>
        <w:r>
          <w:rPr>
            <w:noProof/>
            <w:webHidden/>
          </w:rPr>
          <w:tab/>
        </w:r>
        <w:r>
          <w:rPr>
            <w:noProof/>
            <w:webHidden/>
          </w:rPr>
          <w:fldChar w:fldCharType="begin"/>
        </w:r>
        <w:r>
          <w:rPr>
            <w:noProof/>
            <w:webHidden/>
          </w:rPr>
          <w:instrText xml:space="preserve"> PAGEREF _Toc243350877 \h </w:instrText>
        </w:r>
        <w:r>
          <w:rPr>
            <w:noProof/>
            <w:webHidden/>
          </w:rPr>
        </w:r>
        <w:r>
          <w:rPr>
            <w:noProof/>
            <w:webHidden/>
          </w:rPr>
          <w:fldChar w:fldCharType="separate"/>
        </w:r>
        <w:r>
          <w:rPr>
            <w:noProof/>
            <w:webHidden/>
          </w:rPr>
          <w:t>4</w:t>
        </w:r>
        <w:r>
          <w:rPr>
            <w:noProof/>
            <w:webHidden/>
          </w:rPr>
          <w:fldChar w:fldCharType="end"/>
        </w:r>
      </w:hyperlink>
    </w:p>
    <w:p w14:paraId="4447CEE1" w14:textId="3D57EDAB"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78" w:history="1">
        <w:r w:rsidRPr="00157FE1">
          <w:rPr>
            <w:rStyle w:val="Hyperlink"/>
            <w:noProof/>
          </w:rPr>
          <w:t>3.1 Proposed architecture</w:t>
        </w:r>
        <w:r>
          <w:rPr>
            <w:noProof/>
            <w:webHidden/>
          </w:rPr>
          <w:tab/>
        </w:r>
        <w:r>
          <w:rPr>
            <w:noProof/>
            <w:webHidden/>
          </w:rPr>
          <w:fldChar w:fldCharType="begin"/>
        </w:r>
        <w:r>
          <w:rPr>
            <w:noProof/>
            <w:webHidden/>
          </w:rPr>
          <w:instrText xml:space="preserve"> PAGEREF _Toc243350878 \h </w:instrText>
        </w:r>
        <w:r>
          <w:rPr>
            <w:noProof/>
            <w:webHidden/>
          </w:rPr>
        </w:r>
        <w:r>
          <w:rPr>
            <w:noProof/>
            <w:webHidden/>
          </w:rPr>
          <w:fldChar w:fldCharType="separate"/>
        </w:r>
        <w:r>
          <w:rPr>
            <w:noProof/>
            <w:webHidden/>
          </w:rPr>
          <w:t>4</w:t>
        </w:r>
        <w:r>
          <w:rPr>
            <w:noProof/>
            <w:webHidden/>
          </w:rPr>
          <w:fldChar w:fldCharType="end"/>
        </w:r>
      </w:hyperlink>
    </w:p>
    <w:p w14:paraId="11D86149" w14:textId="146321B5"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79" w:history="1">
        <w:r w:rsidRPr="00157FE1">
          <w:rPr>
            <w:rStyle w:val="Hyperlink"/>
            <w:noProof/>
          </w:rPr>
          <w:t>3.2 Module description</w:t>
        </w:r>
        <w:r>
          <w:rPr>
            <w:noProof/>
            <w:webHidden/>
          </w:rPr>
          <w:tab/>
        </w:r>
        <w:r>
          <w:rPr>
            <w:noProof/>
            <w:webHidden/>
          </w:rPr>
          <w:fldChar w:fldCharType="begin"/>
        </w:r>
        <w:r>
          <w:rPr>
            <w:noProof/>
            <w:webHidden/>
          </w:rPr>
          <w:instrText xml:space="preserve"> PAGEREF _Toc243350879 \h </w:instrText>
        </w:r>
        <w:r>
          <w:rPr>
            <w:noProof/>
            <w:webHidden/>
          </w:rPr>
        </w:r>
        <w:r>
          <w:rPr>
            <w:noProof/>
            <w:webHidden/>
          </w:rPr>
          <w:fldChar w:fldCharType="separate"/>
        </w:r>
        <w:r>
          <w:rPr>
            <w:noProof/>
            <w:webHidden/>
          </w:rPr>
          <w:t>5</w:t>
        </w:r>
        <w:r>
          <w:rPr>
            <w:noProof/>
            <w:webHidden/>
          </w:rPr>
          <w:fldChar w:fldCharType="end"/>
        </w:r>
      </w:hyperlink>
    </w:p>
    <w:p w14:paraId="3518F54D" w14:textId="33252CB1"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80" w:history="1">
        <w:r w:rsidRPr="00157FE1">
          <w:rPr>
            <w:rStyle w:val="Hyperlink"/>
            <w:noProof/>
          </w:rPr>
          <w:t>3.3 Design decisions</w:t>
        </w:r>
        <w:r>
          <w:rPr>
            <w:noProof/>
            <w:webHidden/>
          </w:rPr>
          <w:tab/>
        </w:r>
        <w:r>
          <w:rPr>
            <w:noProof/>
            <w:webHidden/>
          </w:rPr>
          <w:fldChar w:fldCharType="begin"/>
        </w:r>
        <w:r>
          <w:rPr>
            <w:noProof/>
            <w:webHidden/>
          </w:rPr>
          <w:instrText xml:space="preserve"> PAGEREF _Toc243350880 \h </w:instrText>
        </w:r>
        <w:r>
          <w:rPr>
            <w:noProof/>
            <w:webHidden/>
          </w:rPr>
        </w:r>
        <w:r>
          <w:rPr>
            <w:noProof/>
            <w:webHidden/>
          </w:rPr>
          <w:fldChar w:fldCharType="separate"/>
        </w:r>
        <w:r>
          <w:rPr>
            <w:noProof/>
            <w:webHidden/>
          </w:rPr>
          <w:t>6</w:t>
        </w:r>
        <w:r>
          <w:rPr>
            <w:noProof/>
            <w:webHidden/>
          </w:rPr>
          <w:fldChar w:fldCharType="end"/>
        </w:r>
      </w:hyperlink>
    </w:p>
    <w:p w14:paraId="19876544" w14:textId="3C6E7838" w:rsidR="004C13BF" w:rsidRDefault="004C13BF">
      <w:pPr>
        <w:pStyle w:val="TOC1"/>
        <w:tabs>
          <w:tab w:val="right" w:leader="dot" w:pos="9016"/>
        </w:tabs>
        <w:rPr>
          <w:rFonts w:asciiTheme="minorHAnsi" w:hAnsiTheme="minorHAnsi"/>
          <w:noProof/>
          <w:kern w:val="2"/>
          <w:sz w:val="24"/>
          <w:szCs w:val="24"/>
          <w14:ligatures w14:val="standardContextual"/>
        </w:rPr>
      </w:pPr>
      <w:hyperlink w:anchor="_Toc243350881" w:history="1">
        <w:r w:rsidRPr="00157FE1">
          <w:rPr>
            <w:rStyle w:val="Hyperlink"/>
            <w:noProof/>
          </w:rPr>
          <w:t>4. VERILOG HDL IMPLEMENTATION</w:t>
        </w:r>
        <w:r>
          <w:rPr>
            <w:noProof/>
            <w:webHidden/>
          </w:rPr>
          <w:tab/>
        </w:r>
        <w:r>
          <w:rPr>
            <w:noProof/>
            <w:webHidden/>
          </w:rPr>
          <w:fldChar w:fldCharType="begin"/>
        </w:r>
        <w:r>
          <w:rPr>
            <w:noProof/>
            <w:webHidden/>
          </w:rPr>
          <w:instrText xml:space="preserve"> PAGEREF _Toc243350881 \h </w:instrText>
        </w:r>
        <w:r>
          <w:rPr>
            <w:noProof/>
            <w:webHidden/>
          </w:rPr>
        </w:r>
        <w:r>
          <w:rPr>
            <w:noProof/>
            <w:webHidden/>
          </w:rPr>
          <w:fldChar w:fldCharType="separate"/>
        </w:r>
        <w:r>
          <w:rPr>
            <w:noProof/>
            <w:webHidden/>
          </w:rPr>
          <w:t>6</w:t>
        </w:r>
        <w:r>
          <w:rPr>
            <w:noProof/>
            <w:webHidden/>
          </w:rPr>
          <w:fldChar w:fldCharType="end"/>
        </w:r>
      </w:hyperlink>
    </w:p>
    <w:p w14:paraId="7A449075" w14:textId="214B26A5"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82" w:history="1">
        <w:r w:rsidRPr="00157FE1">
          <w:rPr>
            <w:rStyle w:val="Hyperlink"/>
            <w:noProof/>
          </w:rPr>
          <w:t>4.1 Design module</w:t>
        </w:r>
        <w:r>
          <w:rPr>
            <w:noProof/>
            <w:webHidden/>
          </w:rPr>
          <w:tab/>
        </w:r>
        <w:r>
          <w:rPr>
            <w:noProof/>
            <w:webHidden/>
          </w:rPr>
          <w:fldChar w:fldCharType="begin"/>
        </w:r>
        <w:r>
          <w:rPr>
            <w:noProof/>
            <w:webHidden/>
          </w:rPr>
          <w:instrText xml:space="preserve"> PAGEREF _Toc243350882 \h </w:instrText>
        </w:r>
        <w:r>
          <w:rPr>
            <w:noProof/>
            <w:webHidden/>
          </w:rPr>
        </w:r>
        <w:r>
          <w:rPr>
            <w:noProof/>
            <w:webHidden/>
          </w:rPr>
          <w:fldChar w:fldCharType="separate"/>
        </w:r>
        <w:r>
          <w:rPr>
            <w:noProof/>
            <w:webHidden/>
          </w:rPr>
          <w:t>7</w:t>
        </w:r>
        <w:r>
          <w:rPr>
            <w:noProof/>
            <w:webHidden/>
          </w:rPr>
          <w:fldChar w:fldCharType="end"/>
        </w:r>
      </w:hyperlink>
    </w:p>
    <w:p w14:paraId="3366BF88" w14:textId="03FA0F9C"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83" w:history="1">
        <w:r w:rsidRPr="00157FE1">
          <w:rPr>
            <w:rStyle w:val="Hyperlink"/>
            <w:noProof/>
          </w:rPr>
          <w:t>4.2 Code explanation</w:t>
        </w:r>
        <w:r>
          <w:rPr>
            <w:noProof/>
            <w:webHidden/>
          </w:rPr>
          <w:tab/>
        </w:r>
        <w:r>
          <w:rPr>
            <w:noProof/>
            <w:webHidden/>
          </w:rPr>
          <w:fldChar w:fldCharType="begin"/>
        </w:r>
        <w:r>
          <w:rPr>
            <w:noProof/>
            <w:webHidden/>
          </w:rPr>
          <w:instrText xml:space="preserve"> PAGEREF _Toc243350883 \h </w:instrText>
        </w:r>
        <w:r>
          <w:rPr>
            <w:noProof/>
            <w:webHidden/>
          </w:rPr>
        </w:r>
        <w:r>
          <w:rPr>
            <w:noProof/>
            <w:webHidden/>
          </w:rPr>
          <w:fldChar w:fldCharType="separate"/>
        </w:r>
        <w:r>
          <w:rPr>
            <w:noProof/>
            <w:webHidden/>
          </w:rPr>
          <w:t>11</w:t>
        </w:r>
        <w:r>
          <w:rPr>
            <w:noProof/>
            <w:webHidden/>
          </w:rPr>
          <w:fldChar w:fldCharType="end"/>
        </w:r>
      </w:hyperlink>
    </w:p>
    <w:p w14:paraId="07CE94F5" w14:textId="3EC55788"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84" w:history="1">
        <w:r w:rsidRPr="00157FE1">
          <w:rPr>
            <w:rStyle w:val="Hyperlink"/>
            <w:noProof/>
          </w:rPr>
          <w:t>4.3 Testbench</w:t>
        </w:r>
        <w:r>
          <w:rPr>
            <w:noProof/>
            <w:webHidden/>
          </w:rPr>
          <w:tab/>
        </w:r>
        <w:r>
          <w:rPr>
            <w:noProof/>
            <w:webHidden/>
          </w:rPr>
          <w:fldChar w:fldCharType="begin"/>
        </w:r>
        <w:r>
          <w:rPr>
            <w:noProof/>
            <w:webHidden/>
          </w:rPr>
          <w:instrText xml:space="preserve"> PAGEREF _Toc243350884 \h </w:instrText>
        </w:r>
        <w:r>
          <w:rPr>
            <w:noProof/>
            <w:webHidden/>
          </w:rPr>
        </w:r>
        <w:r>
          <w:rPr>
            <w:noProof/>
            <w:webHidden/>
          </w:rPr>
          <w:fldChar w:fldCharType="separate"/>
        </w:r>
        <w:r>
          <w:rPr>
            <w:noProof/>
            <w:webHidden/>
          </w:rPr>
          <w:t>12</w:t>
        </w:r>
        <w:r>
          <w:rPr>
            <w:noProof/>
            <w:webHidden/>
          </w:rPr>
          <w:fldChar w:fldCharType="end"/>
        </w:r>
      </w:hyperlink>
    </w:p>
    <w:p w14:paraId="1B353899" w14:textId="4542A126" w:rsidR="004C13BF" w:rsidRDefault="004C13BF">
      <w:pPr>
        <w:pStyle w:val="TOC1"/>
        <w:tabs>
          <w:tab w:val="right" w:leader="dot" w:pos="9016"/>
        </w:tabs>
        <w:rPr>
          <w:rFonts w:asciiTheme="minorHAnsi" w:hAnsiTheme="minorHAnsi"/>
          <w:noProof/>
          <w:kern w:val="2"/>
          <w:sz w:val="24"/>
          <w:szCs w:val="24"/>
          <w14:ligatures w14:val="standardContextual"/>
        </w:rPr>
      </w:pPr>
      <w:hyperlink w:anchor="_Toc243350885" w:history="1">
        <w:r w:rsidRPr="00157FE1">
          <w:rPr>
            <w:rStyle w:val="Hyperlink"/>
            <w:noProof/>
          </w:rPr>
          <w:t>5. SIMULATION, VERIFICATION AND RESULTS</w:t>
        </w:r>
        <w:r>
          <w:rPr>
            <w:noProof/>
            <w:webHidden/>
          </w:rPr>
          <w:tab/>
        </w:r>
        <w:r>
          <w:rPr>
            <w:noProof/>
            <w:webHidden/>
          </w:rPr>
          <w:fldChar w:fldCharType="begin"/>
        </w:r>
        <w:r>
          <w:rPr>
            <w:noProof/>
            <w:webHidden/>
          </w:rPr>
          <w:instrText xml:space="preserve"> PAGEREF _Toc243350885 \h </w:instrText>
        </w:r>
        <w:r>
          <w:rPr>
            <w:noProof/>
            <w:webHidden/>
          </w:rPr>
        </w:r>
        <w:r>
          <w:rPr>
            <w:noProof/>
            <w:webHidden/>
          </w:rPr>
          <w:fldChar w:fldCharType="separate"/>
        </w:r>
        <w:r>
          <w:rPr>
            <w:noProof/>
            <w:webHidden/>
          </w:rPr>
          <w:t>12</w:t>
        </w:r>
        <w:r>
          <w:rPr>
            <w:noProof/>
            <w:webHidden/>
          </w:rPr>
          <w:fldChar w:fldCharType="end"/>
        </w:r>
      </w:hyperlink>
    </w:p>
    <w:p w14:paraId="63C904E5" w14:textId="6307AFBB"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86" w:history="1">
        <w:r w:rsidRPr="00157FE1">
          <w:rPr>
            <w:rStyle w:val="Hyperlink"/>
            <w:noProof/>
          </w:rPr>
          <w:t>5.1 Experimental setup</w:t>
        </w:r>
        <w:r>
          <w:rPr>
            <w:noProof/>
            <w:webHidden/>
          </w:rPr>
          <w:tab/>
        </w:r>
        <w:r>
          <w:rPr>
            <w:noProof/>
            <w:webHidden/>
          </w:rPr>
          <w:fldChar w:fldCharType="begin"/>
        </w:r>
        <w:r>
          <w:rPr>
            <w:noProof/>
            <w:webHidden/>
          </w:rPr>
          <w:instrText xml:space="preserve"> PAGEREF _Toc243350886 \h </w:instrText>
        </w:r>
        <w:r>
          <w:rPr>
            <w:noProof/>
            <w:webHidden/>
          </w:rPr>
        </w:r>
        <w:r>
          <w:rPr>
            <w:noProof/>
            <w:webHidden/>
          </w:rPr>
          <w:fldChar w:fldCharType="separate"/>
        </w:r>
        <w:r>
          <w:rPr>
            <w:noProof/>
            <w:webHidden/>
          </w:rPr>
          <w:t>12</w:t>
        </w:r>
        <w:r>
          <w:rPr>
            <w:noProof/>
            <w:webHidden/>
          </w:rPr>
          <w:fldChar w:fldCharType="end"/>
        </w:r>
      </w:hyperlink>
    </w:p>
    <w:p w14:paraId="31CDB1B0" w14:textId="0CBFB4E9"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87" w:history="1">
        <w:r w:rsidRPr="00157FE1">
          <w:rPr>
            <w:rStyle w:val="Hyperlink"/>
            <w:noProof/>
          </w:rPr>
          <w:t>5.2 Test cases and expected outcomes</w:t>
        </w:r>
        <w:r>
          <w:rPr>
            <w:noProof/>
            <w:webHidden/>
          </w:rPr>
          <w:tab/>
        </w:r>
        <w:r>
          <w:rPr>
            <w:noProof/>
            <w:webHidden/>
          </w:rPr>
          <w:fldChar w:fldCharType="begin"/>
        </w:r>
        <w:r>
          <w:rPr>
            <w:noProof/>
            <w:webHidden/>
          </w:rPr>
          <w:instrText xml:space="preserve"> PAGEREF _Toc243350887 \h </w:instrText>
        </w:r>
        <w:r>
          <w:rPr>
            <w:noProof/>
            <w:webHidden/>
          </w:rPr>
        </w:r>
        <w:r>
          <w:rPr>
            <w:noProof/>
            <w:webHidden/>
          </w:rPr>
          <w:fldChar w:fldCharType="separate"/>
        </w:r>
        <w:r>
          <w:rPr>
            <w:noProof/>
            <w:webHidden/>
          </w:rPr>
          <w:t>12</w:t>
        </w:r>
        <w:r>
          <w:rPr>
            <w:noProof/>
            <w:webHidden/>
          </w:rPr>
          <w:fldChar w:fldCharType="end"/>
        </w:r>
      </w:hyperlink>
    </w:p>
    <w:p w14:paraId="3B268760" w14:textId="6287F8F3"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88" w:history="1">
        <w:r w:rsidRPr="00157FE1">
          <w:rPr>
            <w:rStyle w:val="Hyperlink"/>
            <w:noProof/>
          </w:rPr>
          <w:t>5.3 Simulation waveform</w:t>
        </w:r>
        <w:r>
          <w:rPr>
            <w:noProof/>
            <w:webHidden/>
          </w:rPr>
          <w:tab/>
        </w:r>
        <w:r>
          <w:rPr>
            <w:noProof/>
            <w:webHidden/>
          </w:rPr>
          <w:fldChar w:fldCharType="begin"/>
        </w:r>
        <w:r>
          <w:rPr>
            <w:noProof/>
            <w:webHidden/>
          </w:rPr>
          <w:instrText xml:space="preserve"> PAGEREF _Toc243350888 \h </w:instrText>
        </w:r>
        <w:r>
          <w:rPr>
            <w:noProof/>
            <w:webHidden/>
          </w:rPr>
        </w:r>
        <w:r>
          <w:rPr>
            <w:noProof/>
            <w:webHidden/>
          </w:rPr>
          <w:fldChar w:fldCharType="separate"/>
        </w:r>
        <w:r>
          <w:rPr>
            <w:noProof/>
            <w:webHidden/>
          </w:rPr>
          <w:t>13</w:t>
        </w:r>
        <w:r>
          <w:rPr>
            <w:noProof/>
            <w:webHidden/>
          </w:rPr>
          <w:fldChar w:fldCharType="end"/>
        </w:r>
      </w:hyperlink>
    </w:p>
    <w:p w14:paraId="502450EE" w14:textId="16A311A3"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89" w:history="1">
        <w:r w:rsidRPr="00157FE1">
          <w:rPr>
            <w:rStyle w:val="Hyperlink"/>
            <w:noProof/>
          </w:rPr>
          <w:t>5.4 Results and discussion</w:t>
        </w:r>
        <w:r>
          <w:rPr>
            <w:noProof/>
            <w:webHidden/>
          </w:rPr>
          <w:tab/>
        </w:r>
        <w:r>
          <w:rPr>
            <w:noProof/>
            <w:webHidden/>
          </w:rPr>
          <w:fldChar w:fldCharType="begin"/>
        </w:r>
        <w:r>
          <w:rPr>
            <w:noProof/>
            <w:webHidden/>
          </w:rPr>
          <w:instrText xml:space="preserve"> PAGEREF _Toc243350889 \h </w:instrText>
        </w:r>
        <w:r>
          <w:rPr>
            <w:noProof/>
            <w:webHidden/>
          </w:rPr>
        </w:r>
        <w:r>
          <w:rPr>
            <w:noProof/>
            <w:webHidden/>
          </w:rPr>
          <w:fldChar w:fldCharType="separate"/>
        </w:r>
        <w:r>
          <w:rPr>
            <w:noProof/>
            <w:webHidden/>
          </w:rPr>
          <w:t>14</w:t>
        </w:r>
        <w:r>
          <w:rPr>
            <w:noProof/>
            <w:webHidden/>
          </w:rPr>
          <w:fldChar w:fldCharType="end"/>
        </w:r>
      </w:hyperlink>
    </w:p>
    <w:p w14:paraId="1C41993F" w14:textId="54D67B81" w:rsidR="004C13BF" w:rsidRDefault="004C13BF">
      <w:pPr>
        <w:pStyle w:val="TOC1"/>
        <w:tabs>
          <w:tab w:val="right" w:leader="dot" w:pos="9016"/>
        </w:tabs>
        <w:rPr>
          <w:rFonts w:asciiTheme="minorHAnsi" w:hAnsiTheme="minorHAnsi"/>
          <w:noProof/>
          <w:kern w:val="2"/>
          <w:sz w:val="24"/>
          <w:szCs w:val="24"/>
          <w14:ligatures w14:val="standardContextual"/>
        </w:rPr>
      </w:pPr>
      <w:hyperlink w:anchor="_Toc243350890" w:history="1">
        <w:r w:rsidRPr="00157FE1">
          <w:rPr>
            <w:rStyle w:val="Hyperlink"/>
            <w:noProof/>
          </w:rPr>
          <w:t>6. INDIVIDUAL CONTRIBUTION</w:t>
        </w:r>
        <w:r>
          <w:rPr>
            <w:noProof/>
            <w:webHidden/>
          </w:rPr>
          <w:tab/>
        </w:r>
        <w:r>
          <w:rPr>
            <w:noProof/>
            <w:webHidden/>
          </w:rPr>
          <w:fldChar w:fldCharType="begin"/>
        </w:r>
        <w:r>
          <w:rPr>
            <w:noProof/>
            <w:webHidden/>
          </w:rPr>
          <w:instrText xml:space="preserve"> PAGEREF _Toc243350890 \h </w:instrText>
        </w:r>
        <w:r>
          <w:rPr>
            <w:noProof/>
            <w:webHidden/>
          </w:rPr>
        </w:r>
        <w:r>
          <w:rPr>
            <w:noProof/>
            <w:webHidden/>
          </w:rPr>
          <w:fldChar w:fldCharType="separate"/>
        </w:r>
        <w:r>
          <w:rPr>
            <w:noProof/>
            <w:webHidden/>
          </w:rPr>
          <w:t>14</w:t>
        </w:r>
        <w:r>
          <w:rPr>
            <w:noProof/>
            <w:webHidden/>
          </w:rPr>
          <w:fldChar w:fldCharType="end"/>
        </w:r>
      </w:hyperlink>
    </w:p>
    <w:p w14:paraId="1BA0D71D" w14:textId="77C809B7"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91" w:history="1">
        <w:r w:rsidRPr="00157FE1">
          <w:rPr>
            <w:rStyle w:val="Hyperlink"/>
            <w:noProof/>
          </w:rPr>
          <w:t>Contribution statement</w:t>
        </w:r>
        <w:r>
          <w:rPr>
            <w:noProof/>
            <w:webHidden/>
          </w:rPr>
          <w:tab/>
        </w:r>
        <w:r>
          <w:rPr>
            <w:noProof/>
            <w:webHidden/>
          </w:rPr>
          <w:fldChar w:fldCharType="begin"/>
        </w:r>
        <w:r>
          <w:rPr>
            <w:noProof/>
            <w:webHidden/>
          </w:rPr>
          <w:instrText xml:space="preserve"> PAGEREF _Toc243350891 \h </w:instrText>
        </w:r>
        <w:r>
          <w:rPr>
            <w:noProof/>
            <w:webHidden/>
          </w:rPr>
        </w:r>
        <w:r>
          <w:rPr>
            <w:noProof/>
            <w:webHidden/>
          </w:rPr>
          <w:fldChar w:fldCharType="separate"/>
        </w:r>
        <w:r>
          <w:rPr>
            <w:noProof/>
            <w:webHidden/>
          </w:rPr>
          <w:t>15</w:t>
        </w:r>
        <w:r>
          <w:rPr>
            <w:noProof/>
            <w:webHidden/>
          </w:rPr>
          <w:fldChar w:fldCharType="end"/>
        </w:r>
      </w:hyperlink>
    </w:p>
    <w:p w14:paraId="0469231E" w14:textId="67174069" w:rsidR="004C13BF" w:rsidRDefault="004C13BF">
      <w:pPr>
        <w:pStyle w:val="TOC1"/>
        <w:tabs>
          <w:tab w:val="right" w:leader="dot" w:pos="9016"/>
        </w:tabs>
        <w:rPr>
          <w:rFonts w:asciiTheme="minorHAnsi" w:hAnsiTheme="minorHAnsi"/>
          <w:noProof/>
          <w:kern w:val="2"/>
          <w:sz w:val="24"/>
          <w:szCs w:val="24"/>
          <w14:ligatures w14:val="standardContextual"/>
        </w:rPr>
      </w:pPr>
      <w:hyperlink w:anchor="_Toc243350892" w:history="1">
        <w:r w:rsidRPr="00157FE1">
          <w:rPr>
            <w:rStyle w:val="Hyperlink"/>
            <w:noProof/>
          </w:rPr>
          <w:t>7. CONCLUSION AND FUTURE SCOPE</w:t>
        </w:r>
        <w:r>
          <w:rPr>
            <w:noProof/>
            <w:webHidden/>
          </w:rPr>
          <w:tab/>
        </w:r>
        <w:r>
          <w:rPr>
            <w:noProof/>
            <w:webHidden/>
          </w:rPr>
          <w:fldChar w:fldCharType="begin"/>
        </w:r>
        <w:r>
          <w:rPr>
            <w:noProof/>
            <w:webHidden/>
          </w:rPr>
          <w:instrText xml:space="preserve"> PAGEREF _Toc243350892 \h </w:instrText>
        </w:r>
        <w:r>
          <w:rPr>
            <w:noProof/>
            <w:webHidden/>
          </w:rPr>
        </w:r>
        <w:r>
          <w:rPr>
            <w:noProof/>
            <w:webHidden/>
          </w:rPr>
          <w:fldChar w:fldCharType="separate"/>
        </w:r>
        <w:r>
          <w:rPr>
            <w:noProof/>
            <w:webHidden/>
          </w:rPr>
          <w:t>15</w:t>
        </w:r>
        <w:r>
          <w:rPr>
            <w:noProof/>
            <w:webHidden/>
          </w:rPr>
          <w:fldChar w:fldCharType="end"/>
        </w:r>
      </w:hyperlink>
    </w:p>
    <w:p w14:paraId="5074F67C" w14:textId="10E8B70E"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93" w:history="1">
        <w:r w:rsidRPr="00157FE1">
          <w:rPr>
            <w:rStyle w:val="Hyperlink"/>
            <w:noProof/>
          </w:rPr>
          <w:t>7.1 Conclusion</w:t>
        </w:r>
        <w:r>
          <w:rPr>
            <w:noProof/>
            <w:webHidden/>
          </w:rPr>
          <w:tab/>
        </w:r>
        <w:r>
          <w:rPr>
            <w:noProof/>
            <w:webHidden/>
          </w:rPr>
          <w:fldChar w:fldCharType="begin"/>
        </w:r>
        <w:r>
          <w:rPr>
            <w:noProof/>
            <w:webHidden/>
          </w:rPr>
          <w:instrText xml:space="preserve"> PAGEREF _Toc243350893 \h </w:instrText>
        </w:r>
        <w:r>
          <w:rPr>
            <w:noProof/>
            <w:webHidden/>
          </w:rPr>
        </w:r>
        <w:r>
          <w:rPr>
            <w:noProof/>
            <w:webHidden/>
          </w:rPr>
          <w:fldChar w:fldCharType="separate"/>
        </w:r>
        <w:r>
          <w:rPr>
            <w:noProof/>
            <w:webHidden/>
          </w:rPr>
          <w:t>15</w:t>
        </w:r>
        <w:r>
          <w:rPr>
            <w:noProof/>
            <w:webHidden/>
          </w:rPr>
          <w:fldChar w:fldCharType="end"/>
        </w:r>
      </w:hyperlink>
    </w:p>
    <w:p w14:paraId="3220E2EA" w14:textId="412FE164" w:rsidR="004C13BF" w:rsidRDefault="004C13BF">
      <w:pPr>
        <w:pStyle w:val="TOC2"/>
        <w:tabs>
          <w:tab w:val="right" w:leader="dot" w:pos="9016"/>
        </w:tabs>
        <w:rPr>
          <w:rFonts w:asciiTheme="minorHAnsi" w:hAnsiTheme="minorHAnsi"/>
          <w:noProof/>
          <w:kern w:val="2"/>
          <w:sz w:val="24"/>
          <w:szCs w:val="24"/>
          <w14:ligatures w14:val="standardContextual"/>
        </w:rPr>
      </w:pPr>
      <w:hyperlink w:anchor="_Toc243350894" w:history="1">
        <w:r w:rsidRPr="00157FE1">
          <w:rPr>
            <w:rStyle w:val="Hyperlink"/>
            <w:noProof/>
          </w:rPr>
          <w:t>7.2 Limitations and future scope</w:t>
        </w:r>
        <w:r>
          <w:rPr>
            <w:noProof/>
            <w:webHidden/>
          </w:rPr>
          <w:tab/>
        </w:r>
        <w:r>
          <w:rPr>
            <w:noProof/>
            <w:webHidden/>
          </w:rPr>
          <w:fldChar w:fldCharType="begin"/>
        </w:r>
        <w:r>
          <w:rPr>
            <w:noProof/>
            <w:webHidden/>
          </w:rPr>
          <w:instrText xml:space="preserve"> PAGEREF _Toc243350894 \h </w:instrText>
        </w:r>
        <w:r>
          <w:rPr>
            <w:noProof/>
            <w:webHidden/>
          </w:rPr>
        </w:r>
        <w:r>
          <w:rPr>
            <w:noProof/>
            <w:webHidden/>
          </w:rPr>
          <w:fldChar w:fldCharType="separate"/>
        </w:r>
        <w:r>
          <w:rPr>
            <w:noProof/>
            <w:webHidden/>
          </w:rPr>
          <w:t>15</w:t>
        </w:r>
        <w:r>
          <w:rPr>
            <w:noProof/>
            <w:webHidden/>
          </w:rPr>
          <w:fldChar w:fldCharType="end"/>
        </w:r>
      </w:hyperlink>
    </w:p>
    <w:p w14:paraId="32AE0C1E" w14:textId="7E3B182F" w:rsidR="004C13BF" w:rsidRDefault="004C13BF">
      <w:pPr>
        <w:pStyle w:val="TOC1"/>
        <w:tabs>
          <w:tab w:val="right" w:leader="dot" w:pos="9016"/>
        </w:tabs>
        <w:rPr>
          <w:rFonts w:asciiTheme="minorHAnsi" w:hAnsiTheme="minorHAnsi"/>
          <w:noProof/>
          <w:kern w:val="2"/>
          <w:sz w:val="24"/>
          <w:szCs w:val="24"/>
          <w14:ligatures w14:val="standardContextual"/>
        </w:rPr>
      </w:pPr>
      <w:hyperlink w:anchor="_Toc243350895" w:history="1">
        <w:r w:rsidRPr="00157FE1">
          <w:rPr>
            <w:rStyle w:val="Hyperlink"/>
            <w:noProof/>
          </w:rPr>
          <w:t>REFERENCES</w:t>
        </w:r>
        <w:r>
          <w:rPr>
            <w:noProof/>
            <w:webHidden/>
          </w:rPr>
          <w:tab/>
        </w:r>
        <w:r>
          <w:rPr>
            <w:noProof/>
            <w:webHidden/>
          </w:rPr>
          <w:fldChar w:fldCharType="begin"/>
        </w:r>
        <w:r>
          <w:rPr>
            <w:noProof/>
            <w:webHidden/>
          </w:rPr>
          <w:instrText xml:space="preserve"> PAGEREF _Toc243350895 \h </w:instrText>
        </w:r>
        <w:r>
          <w:rPr>
            <w:noProof/>
            <w:webHidden/>
          </w:rPr>
        </w:r>
        <w:r>
          <w:rPr>
            <w:noProof/>
            <w:webHidden/>
          </w:rPr>
          <w:fldChar w:fldCharType="separate"/>
        </w:r>
        <w:r>
          <w:rPr>
            <w:noProof/>
            <w:webHidden/>
          </w:rPr>
          <w:t>15</w:t>
        </w:r>
        <w:r>
          <w:rPr>
            <w:noProof/>
            <w:webHidden/>
          </w:rPr>
          <w:fldChar w:fldCharType="end"/>
        </w:r>
      </w:hyperlink>
    </w:p>
    <w:p w14:paraId="23747356" w14:textId="5A139DF5" w:rsidR="00A541B7" w:rsidRDefault="004C388B">
      <w:pPr>
        <w:tabs>
          <w:tab w:val="right" w:leader="dot" w:pos="9016"/>
        </w:tabs>
      </w:pPr>
      <w:r>
        <w:fldChar w:fldCharType="end"/>
      </w:r>
    </w:p>
    <w:p w14:paraId="4579686F" w14:textId="77777777" w:rsidR="00A541B7" w:rsidRDefault="004C388B">
      <w:pPr>
        <w:pStyle w:val="Heading1"/>
        <w:pageBreakBefore/>
        <w:jc w:val="center"/>
      </w:pPr>
      <w:bookmarkStart w:id="0" w:name="_Toc243350871"/>
      <w:r>
        <w:lastRenderedPageBreak/>
        <w:t>1. PROBLEM STATEMENT</w:t>
      </w:r>
      <w:bookmarkEnd w:id="0"/>
    </w:p>
    <w:p w14:paraId="5DA83B05" w14:textId="77777777" w:rsidR="00A541B7" w:rsidRDefault="004C388B">
      <w:pPr>
        <w:jc w:val="both"/>
      </w:pPr>
      <w:r>
        <w:t xml:space="preserve">A building with more than one lift needs a </w:t>
      </w:r>
      <w:r>
        <w:rPr>
          <w:b/>
        </w:rPr>
        <w:t>group controller</w:t>
      </w:r>
      <w:r>
        <w:t>: a circuit that decides which car answers each button pressed on a landing. The decision has to be made continuously, while the cars are moving and new calls keep arriving. A poor controller sends both cars to the same floor, leaves one car idle while the other is overloaded, or forgets a request so that a passenger waits indefinitely [5].</w:t>
      </w:r>
    </w:p>
    <w:p w14:paraId="19ED20B6" w14:textId="77777777" w:rsidR="00A541B7" w:rsidRDefault="004C388B">
      <w:pPr>
        <w:jc w:val="both"/>
      </w:pPr>
      <w:r>
        <w:t>Group controllers are usually software on a microcontroller or PLC, whose timing depends on the program and is hard to reason about cycle by cycle. The same function can instead be built as a small synchronous digital circuit in which every decision is held in a register and can be checked clock by clock in simulation.</w:t>
      </w:r>
    </w:p>
    <w:p w14:paraId="390C9D31" w14:textId="77777777" w:rsidR="00A541B7" w:rsidRDefault="004C388B">
      <w:pPr>
        <w:jc w:val="both"/>
      </w:pPr>
      <w:r>
        <w:t xml:space="preserve">This project designs, in synthesizable Verilog HDL [3], [4], a coordinator for </w:t>
      </w:r>
      <w:r>
        <w:rPr>
          <w:b/>
        </w:rPr>
        <w:t>two elevator cars serving eight floors (F0 to F7)</w:t>
      </w:r>
      <w:r>
        <w:t>. Hall calls (the UP and DOWN buttons on each landing) are stored and assigned, one per clock cycle, to the car that is nearer to the calling floor. Each car is a four-state finite state machine that collects its own cabin calls and the hall calls assigned to it, and visits them by continuing in its current direction while work remains in that direction. Travel time and door-open time are modelled with counters, so that behaviour is realistic in clock cycles.</w:t>
      </w:r>
    </w:p>
    <w:p w14:paraId="33F727AF" w14:textId="77777777" w:rsidR="00A541B7" w:rsidRDefault="004C388B">
      <w:pPr>
        <w:jc w:val="both"/>
      </w:pPr>
      <w:r>
        <w:rPr>
          <w:b/>
        </w:rPr>
        <w:t>Scope and assumptions.</w:t>
      </w:r>
      <w:r>
        <w:t xml:space="preserve"> Inputs are 8-bit button vectors (bit k = floor k) that are high for one clock cycle per press and are synchronous to the system clock. Outputs are the floor, state, direction, timer and cabin calls of each car, the door-open signal, and the six hall-call registers that would drive the landing lamps. One floor takes 8 clock cycles and the door stays open for 10. Motor drives, load weighing, emergency and fire modes, button debouncing and physical FPGA implementation are outside the scope; the design is veri</w:t>
      </w:r>
      <w:r>
        <w:t>fied in simulation.</w:t>
      </w:r>
    </w:p>
    <w:p w14:paraId="2BBA37F9" w14:textId="77777777" w:rsidR="00A541B7" w:rsidRDefault="004C388B">
      <w:pPr>
        <w:pStyle w:val="Heading2"/>
      </w:pPr>
      <w:bookmarkStart w:id="1" w:name="_Toc243350872"/>
      <w:r>
        <w:t>System requirements</w:t>
      </w:r>
      <w:bookmarkEnd w:id="1"/>
    </w:p>
    <w:p w14:paraId="2202054E" w14:textId="77777777" w:rsidR="00A541B7" w:rsidRDefault="004C388B">
      <w:pPr>
        <w:pStyle w:val="FigureTableCaption"/>
        <w:keepNext/>
      </w:pPr>
      <w:r>
        <w:t>TABLE I. SYSTEM REQUIREMENTS</w:t>
      </w:r>
    </w:p>
    <w:tbl>
      <w:tblPr>
        <w:tblStyle w:val="TableGrid"/>
        <w:tblW w:w="9026" w:type="dxa"/>
        <w:jc w:val="center"/>
        <w:tblLayout w:type="fixed"/>
        <w:tblCellMar>
          <w:top w:w="40" w:type="dxa"/>
          <w:left w:w="80" w:type="dxa"/>
          <w:bottom w:w="40" w:type="dxa"/>
          <w:right w:w="80" w:type="dxa"/>
        </w:tblCellMar>
        <w:tblLook w:val="04A0" w:firstRow="1" w:lastRow="0" w:firstColumn="1" w:lastColumn="0" w:noHBand="0" w:noVBand="1"/>
      </w:tblPr>
      <w:tblGrid>
        <w:gridCol w:w="700"/>
        <w:gridCol w:w="5326"/>
        <w:gridCol w:w="3000"/>
      </w:tblGrid>
      <w:tr w:rsidR="00A541B7" w14:paraId="224F1B43" w14:textId="77777777">
        <w:trPr>
          <w:cantSplit/>
          <w:tblHeader/>
          <w:jc w:val="center"/>
        </w:trPr>
        <w:tc>
          <w:tcPr>
            <w:tcW w:w="700" w:type="dxa"/>
            <w:shd w:val="clear" w:color="auto" w:fill="EAEAEA"/>
            <w:vAlign w:val="center"/>
          </w:tcPr>
          <w:p w14:paraId="42923D81" w14:textId="77777777" w:rsidR="00A541B7" w:rsidRDefault="004C388B">
            <w:pPr>
              <w:spacing w:after="0"/>
            </w:pPr>
            <w:r>
              <w:rPr>
                <w:b/>
                <w:sz w:val="18"/>
                <w:szCs w:val="18"/>
              </w:rPr>
              <w:t>ID</w:t>
            </w:r>
          </w:p>
        </w:tc>
        <w:tc>
          <w:tcPr>
            <w:tcW w:w="5326" w:type="dxa"/>
            <w:shd w:val="clear" w:color="auto" w:fill="EAEAEA"/>
            <w:vAlign w:val="center"/>
          </w:tcPr>
          <w:p w14:paraId="7F4E523B" w14:textId="77777777" w:rsidR="00A541B7" w:rsidRDefault="004C388B">
            <w:pPr>
              <w:spacing w:after="0"/>
            </w:pPr>
            <w:r>
              <w:rPr>
                <w:b/>
                <w:sz w:val="18"/>
                <w:szCs w:val="18"/>
              </w:rPr>
              <w:t>Requirement</w:t>
            </w:r>
          </w:p>
        </w:tc>
        <w:tc>
          <w:tcPr>
            <w:tcW w:w="3000" w:type="dxa"/>
            <w:shd w:val="clear" w:color="auto" w:fill="EAEAEA"/>
            <w:vAlign w:val="center"/>
          </w:tcPr>
          <w:p w14:paraId="7AB58F80" w14:textId="77777777" w:rsidR="00A541B7" w:rsidRDefault="004C388B">
            <w:pPr>
              <w:spacing w:after="0"/>
            </w:pPr>
            <w:r>
              <w:rPr>
                <w:b/>
                <w:sz w:val="18"/>
                <w:szCs w:val="18"/>
              </w:rPr>
              <w:t>Verification method</w:t>
            </w:r>
          </w:p>
        </w:tc>
      </w:tr>
      <w:tr w:rsidR="00A541B7" w14:paraId="3342351F" w14:textId="77777777">
        <w:trPr>
          <w:cantSplit/>
          <w:jc w:val="center"/>
        </w:trPr>
        <w:tc>
          <w:tcPr>
            <w:tcW w:w="700" w:type="dxa"/>
            <w:vAlign w:val="center"/>
          </w:tcPr>
          <w:p w14:paraId="4FD59342" w14:textId="77777777" w:rsidR="00A541B7" w:rsidRDefault="004C388B">
            <w:pPr>
              <w:spacing w:after="0"/>
              <w:jc w:val="center"/>
            </w:pPr>
            <w:r>
              <w:rPr>
                <w:sz w:val="18"/>
                <w:szCs w:val="18"/>
              </w:rPr>
              <w:t>R1</w:t>
            </w:r>
          </w:p>
        </w:tc>
        <w:tc>
          <w:tcPr>
            <w:tcW w:w="5326" w:type="dxa"/>
            <w:vAlign w:val="center"/>
          </w:tcPr>
          <w:p w14:paraId="4F7F347A" w14:textId="77777777" w:rsidR="00A541B7" w:rsidRDefault="004C388B">
            <w:pPr>
              <w:spacing w:after="0"/>
            </w:pPr>
            <w:r>
              <w:rPr>
                <w:sz w:val="18"/>
                <w:szCs w:val="18"/>
              </w:rPr>
              <w:t>Every hall call is latched until answered and is assigned to exactly one car; the nearer car wins and a tie goes to Car A.</w:t>
            </w:r>
          </w:p>
        </w:tc>
        <w:tc>
          <w:tcPr>
            <w:tcW w:w="3000" w:type="dxa"/>
            <w:vAlign w:val="center"/>
          </w:tcPr>
          <w:p w14:paraId="5E0CFC91" w14:textId="77777777" w:rsidR="00A541B7" w:rsidRDefault="004C388B">
            <w:pPr>
              <w:spacing w:after="0"/>
            </w:pPr>
            <w:r>
              <w:rPr>
                <w:sz w:val="18"/>
                <w:szCs w:val="18"/>
              </w:rPr>
              <w:t>Test cases T3 to T6; waveform (Fig. 3)</w:t>
            </w:r>
          </w:p>
        </w:tc>
      </w:tr>
      <w:tr w:rsidR="00A541B7" w14:paraId="65AD50EF" w14:textId="77777777">
        <w:trPr>
          <w:cantSplit/>
          <w:jc w:val="center"/>
        </w:trPr>
        <w:tc>
          <w:tcPr>
            <w:tcW w:w="700" w:type="dxa"/>
            <w:vAlign w:val="center"/>
          </w:tcPr>
          <w:p w14:paraId="0DFCB610" w14:textId="77777777" w:rsidR="00A541B7" w:rsidRDefault="004C388B">
            <w:pPr>
              <w:spacing w:after="0"/>
              <w:jc w:val="center"/>
            </w:pPr>
            <w:r>
              <w:rPr>
                <w:sz w:val="18"/>
                <w:szCs w:val="18"/>
              </w:rPr>
              <w:t>R2</w:t>
            </w:r>
          </w:p>
        </w:tc>
        <w:tc>
          <w:tcPr>
            <w:tcW w:w="5326" w:type="dxa"/>
            <w:vAlign w:val="center"/>
          </w:tcPr>
          <w:p w14:paraId="32E14873" w14:textId="77777777" w:rsidR="00A541B7" w:rsidRDefault="004C388B">
            <w:pPr>
              <w:spacing w:after="0"/>
            </w:pPr>
            <w:r>
              <w:rPr>
                <w:sz w:val="18"/>
                <w:szCs w:val="18"/>
              </w:rPr>
              <w:t>Each car serves its cabin calls and assigned hall calls, keeping its direction while work remains ahead.</w:t>
            </w:r>
          </w:p>
        </w:tc>
        <w:tc>
          <w:tcPr>
            <w:tcW w:w="3000" w:type="dxa"/>
            <w:vAlign w:val="center"/>
          </w:tcPr>
          <w:p w14:paraId="07A525F1" w14:textId="77777777" w:rsidR="00A541B7" w:rsidRDefault="004C388B">
            <w:pPr>
              <w:spacing w:after="0"/>
            </w:pPr>
            <w:r>
              <w:rPr>
                <w:sz w:val="18"/>
                <w:szCs w:val="18"/>
              </w:rPr>
              <w:t>Test case T2; trace inspection</w:t>
            </w:r>
          </w:p>
        </w:tc>
      </w:tr>
      <w:tr w:rsidR="00A541B7" w14:paraId="6BBF71D7" w14:textId="77777777">
        <w:trPr>
          <w:cantSplit/>
          <w:jc w:val="center"/>
        </w:trPr>
        <w:tc>
          <w:tcPr>
            <w:tcW w:w="700" w:type="dxa"/>
            <w:vAlign w:val="center"/>
          </w:tcPr>
          <w:p w14:paraId="4506DE7B" w14:textId="77777777" w:rsidR="00A541B7" w:rsidRDefault="004C388B">
            <w:pPr>
              <w:spacing w:after="0"/>
              <w:jc w:val="center"/>
            </w:pPr>
            <w:r>
              <w:rPr>
                <w:sz w:val="18"/>
                <w:szCs w:val="18"/>
              </w:rPr>
              <w:t>R3</w:t>
            </w:r>
          </w:p>
        </w:tc>
        <w:tc>
          <w:tcPr>
            <w:tcW w:w="5326" w:type="dxa"/>
            <w:vAlign w:val="center"/>
          </w:tcPr>
          <w:p w14:paraId="3391DF9D" w14:textId="77777777" w:rsidR="00A541B7" w:rsidRDefault="004C388B">
            <w:pPr>
              <w:spacing w:after="0"/>
            </w:pPr>
            <w:r>
              <w:rPr>
                <w:sz w:val="18"/>
                <w:szCs w:val="18"/>
              </w:rPr>
              <w:t>Travel takes 8 clock cycles per floor and the door stays open for 10 clock cycles.</w:t>
            </w:r>
          </w:p>
        </w:tc>
        <w:tc>
          <w:tcPr>
            <w:tcW w:w="3000" w:type="dxa"/>
            <w:vAlign w:val="center"/>
          </w:tcPr>
          <w:p w14:paraId="7E3C5615" w14:textId="77777777" w:rsidR="00A541B7" w:rsidRDefault="004C388B">
            <w:pPr>
              <w:spacing w:after="0"/>
            </w:pPr>
            <w:r>
              <w:rPr>
                <w:sz w:val="18"/>
                <w:szCs w:val="18"/>
              </w:rPr>
              <w:t>Waveform: timer counts 0 to 7 and 0 to 9</w:t>
            </w:r>
          </w:p>
        </w:tc>
      </w:tr>
      <w:tr w:rsidR="00A541B7" w14:paraId="423BDF0A" w14:textId="77777777">
        <w:trPr>
          <w:cantSplit/>
          <w:jc w:val="center"/>
        </w:trPr>
        <w:tc>
          <w:tcPr>
            <w:tcW w:w="700" w:type="dxa"/>
            <w:vAlign w:val="center"/>
          </w:tcPr>
          <w:p w14:paraId="2A7F3C05" w14:textId="77777777" w:rsidR="00A541B7" w:rsidRDefault="004C388B">
            <w:pPr>
              <w:spacing w:after="0"/>
              <w:jc w:val="center"/>
            </w:pPr>
            <w:r>
              <w:rPr>
                <w:sz w:val="18"/>
                <w:szCs w:val="18"/>
              </w:rPr>
              <w:t>R4</w:t>
            </w:r>
          </w:p>
        </w:tc>
        <w:tc>
          <w:tcPr>
            <w:tcW w:w="5326" w:type="dxa"/>
            <w:vAlign w:val="center"/>
          </w:tcPr>
          <w:p w14:paraId="6E2E497B" w14:textId="77777777" w:rsidR="00A541B7" w:rsidRDefault="004C388B">
            <w:pPr>
              <w:spacing w:after="0"/>
            </w:pPr>
            <w:r>
              <w:rPr>
                <w:sz w:val="18"/>
                <w:szCs w:val="18"/>
              </w:rPr>
              <w:t>Safety: a door is never open while a car moves; the floor register changes only in a MOVE state.</w:t>
            </w:r>
          </w:p>
        </w:tc>
        <w:tc>
          <w:tcPr>
            <w:tcW w:w="3000" w:type="dxa"/>
            <w:vAlign w:val="center"/>
          </w:tcPr>
          <w:p w14:paraId="00C5E055" w14:textId="77777777" w:rsidR="00A541B7" w:rsidRDefault="004C388B">
            <w:pPr>
              <w:spacing w:after="0"/>
            </w:pPr>
            <w:r>
              <w:rPr>
                <w:sz w:val="18"/>
                <w:szCs w:val="18"/>
              </w:rPr>
              <w:t>Test case T7, checked on every cycle</w:t>
            </w:r>
          </w:p>
        </w:tc>
      </w:tr>
      <w:tr w:rsidR="00A541B7" w14:paraId="00183397" w14:textId="77777777">
        <w:trPr>
          <w:cantSplit/>
          <w:jc w:val="center"/>
        </w:trPr>
        <w:tc>
          <w:tcPr>
            <w:tcW w:w="700" w:type="dxa"/>
            <w:vAlign w:val="center"/>
          </w:tcPr>
          <w:p w14:paraId="0DE86B63" w14:textId="77777777" w:rsidR="00A541B7" w:rsidRDefault="004C388B">
            <w:pPr>
              <w:spacing w:after="0"/>
              <w:jc w:val="center"/>
            </w:pPr>
            <w:r>
              <w:rPr>
                <w:sz w:val="18"/>
                <w:szCs w:val="18"/>
              </w:rPr>
              <w:t>R5</w:t>
            </w:r>
          </w:p>
        </w:tc>
        <w:tc>
          <w:tcPr>
            <w:tcW w:w="5326" w:type="dxa"/>
            <w:vAlign w:val="center"/>
          </w:tcPr>
          <w:p w14:paraId="286C715C" w14:textId="77777777" w:rsidR="00A541B7" w:rsidRDefault="004C388B">
            <w:pPr>
              <w:spacing w:after="0"/>
            </w:pPr>
            <w:r>
              <w:rPr>
                <w:sz w:val="18"/>
                <w:szCs w:val="18"/>
              </w:rPr>
              <w:t>Liveness: every hall call is answered within 600 clock cycles under random traffic.</w:t>
            </w:r>
          </w:p>
        </w:tc>
        <w:tc>
          <w:tcPr>
            <w:tcW w:w="3000" w:type="dxa"/>
            <w:vAlign w:val="center"/>
          </w:tcPr>
          <w:p w14:paraId="63459955" w14:textId="77777777" w:rsidR="00A541B7" w:rsidRDefault="004C388B">
            <w:pPr>
              <w:spacing w:after="0"/>
            </w:pPr>
            <w:r>
              <w:rPr>
                <w:sz w:val="18"/>
                <w:szCs w:val="18"/>
              </w:rPr>
              <w:t>Test case T8, five random seeds</w:t>
            </w:r>
          </w:p>
        </w:tc>
      </w:tr>
      <w:tr w:rsidR="00A541B7" w14:paraId="3AAA8620" w14:textId="77777777">
        <w:trPr>
          <w:cantSplit/>
          <w:jc w:val="center"/>
        </w:trPr>
        <w:tc>
          <w:tcPr>
            <w:tcW w:w="700" w:type="dxa"/>
            <w:vAlign w:val="center"/>
          </w:tcPr>
          <w:p w14:paraId="3B7FD5F0" w14:textId="77777777" w:rsidR="00A541B7" w:rsidRDefault="004C388B">
            <w:pPr>
              <w:spacing w:after="0"/>
              <w:jc w:val="center"/>
            </w:pPr>
            <w:r>
              <w:rPr>
                <w:sz w:val="18"/>
                <w:szCs w:val="18"/>
              </w:rPr>
              <w:t>R6</w:t>
            </w:r>
          </w:p>
        </w:tc>
        <w:tc>
          <w:tcPr>
            <w:tcW w:w="5326" w:type="dxa"/>
            <w:vAlign w:val="center"/>
          </w:tcPr>
          <w:p w14:paraId="323F26DD" w14:textId="77777777" w:rsidR="00A541B7" w:rsidRDefault="004C388B">
            <w:pPr>
              <w:spacing w:after="0"/>
            </w:pPr>
            <w:r>
              <w:rPr>
                <w:sz w:val="18"/>
                <w:szCs w:val="18"/>
              </w:rPr>
              <w:t>Synchronous reset clears every register; single clock, no combinational feedback loops.</w:t>
            </w:r>
          </w:p>
        </w:tc>
        <w:tc>
          <w:tcPr>
            <w:tcW w:w="3000" w:type="dxa"/>
            <w:vAlign w:val="center"/>
          </w:tcPr>
          <w:p w14:paraId="3BC2C91F" w14:textId="77777777" w:rsidR="00A541B7" w:rsidRDefault="004C388B">
            <w:pPr>
              <w:spacing w:after="0"/>
            </w:pPr>
            <w:r>
              <w:rPr>
                <w:sz w:val="18"/>
                <w:szCs w:val="18"/>
              </w:rPr>
              <w:t>Test case T1; code review</w:t>
            </w:r>
          </w:p>
        </w:tc>
      </w:tr>
    </w:tbl>
    <w:p w14:paraId="3AE847A0" w14:textId="77777777" w:rsidR="00A541B7" w:rsidRDefault="00A541B7">
      <w:pPr>
        <w:spacing w:after="60" w:line="240" w:lineRule="auto"/>
      </w:pPr>
    </w:p>
    <w:p w14:paraId="7C10A255" w14:textId="77777777" w:rsidR="00A541B7" w:rsidRDefault="004C388B">
      <w:pPr>
        <w:pStyle w:val="Heading1"/>
        <w:jc w:val="center"/>
      </w:pPr>
      <w:bookmarkStart w:id="2" w:name="_Toc243350873"/>
      <w:r>
        <w:t>2. OBJECTIVES</w:t>
      </w:r>
      <w:bookmarkEnd w:id="2"/>
    </w:p>
    <w:p w14:paraId="25309596" w14:textId="77777777" w:rsidR="00A541B7" w:rsidRDefault="004C388B">
      <w:pPr>
        <w:pStyle w:val="Heading2"/>
      </w:pPr>
      <w:bookmarkStart w:id="3" w:name="_Toc243350874"/>
      <w:r>
        <w:t>2.1 Primary objective</w:t>
      </w:r>
      <w:bookmarkEnd w:id="3"/>
    </w:p>
    <w:p w14:paraId="53E754F6" w14:textId="77777777" w:rsidR="00A541B7" w:rsidRDefault="004C388B">
      <w:pPr>
        <w:jc w:val="both"/>
      </w:pPr>
      <w:r>
        <w:t>To design and verify a synthesizable Verilog controller that assigns every hall call of an eight-floor building to the nearer of two elevator cars and drives both cars safely to all of their requests.</w:t>
      </w:r>
    </w:p>
    <w:p w14:paraId="6CB3476B" w14:textId="77777777" w:rsidR="00A541B7" w:rsidRDefault="004C388B">
      <w:pPr>
        <w:pStyle w:val="Heading2"/>
      </w:pPr>
      <w:bookmarkStart w:id="4" w:name="_Toc243350875"/>
      <w:r>
        <w:lastRenderedPageBreak/>
        <w:t>2.2 Specific objectives</w:t>
      </w:r>
      <w:bookmarkEnd w:id="4"/>
    </w:p>
    <w:p w14:paraId="34C7BCD9" w14:textId="77777777" w:rsidR="00A541B7" w:rsidRDefault="004C388B">
      <w:pPr>
        <w:pStyle w:val="ListBullet"/>
        <w:ind w:left="369" w:hanging="227"/>
        <w:jc w:val="both"/>
      </w:pPr>
      <w:r>
        <w:t>Implement the controller from standard combinational and sequential building blocks taught in the course: a 3-to-8 decoder, an 8-to-3 priority encoder, magnitude comparators, subtractors, multiplexers, registers, counters and a finite state machine [1], [2].</w:t>
      </w:r>
    </w:p>
    <w:p w14:paraId="6DA496BD" w14:textId="77777777" w:rsidR="00A541B7" w:rsidRDefault="004C388B">
      <w:pPr>
        <w:pStyle w:val="ListBullet"/>
        <w:ind w:left="369" w:hanging="227"/>
        <w:jc w:val="both"/>
      </w:pPr>
      <w:r>
        <w:t>Split the design into five design components (combinational building blocks, car FSM, hall-call dispatcher, top-level integration with testbench, and visualisation with co-simulation) so that each team member owns one component.</w:t>
      </w:r>
    </w:p>
    <w:p w14:paraId="5E37BC8E" w14:textId="77777777" w:rsidR="00A541B7" w:rsidRDefault="004C388B">
      <w:pPr>
        <w:pStyle w:val="ListBullet"/>
        <w:ind w:left="369" w:hanging="227"/>
        <w:jc w:val="both"/>
      </w:pPr>
      <w:r>
        <w:t>Verify the design with a testbench driven by reproducible random stimulus, checking safety and liveness on every clock cycle.</w:t>
      </w:r>
    </w:p>
    <w:p w14:paraId="1B498302" w14:textId="77777777" w:rsidR="00A541B7" w:rsidRDefault="004C388B">
      <w:pPr>
        <w:pStyle w:val="ListBullet"/>
        <w:ind w:left="369" w:hanging="227"/>
        <w:jc w:val="both"/>
      </w:pPr>
      <w:r>
        <w:t>Cross-check the Verilog against an independent cycle-accurate reference model on every register and every cycle.</w:t>
      </w:r>
    </w:p>
    <w:p w14:paraId="6E339B05" w14:textId="77777777" w:rsidR="00A541B7" w:rsidRDefault="004C388B">
      <w:pPr>
        <w:pStyle w:val="ListBullet"/>
        <w:ind w:left="369" w:hanging="227"/>
        <w:jc w:val="both"/>
      </w:pPr>
      <w:r>
        <w:t>Measure performance (waiting time and car utilisation) over several random traffic patterns.</w:t>
      </w:r>
    </w:p>
    <w:p w14:paraId="4CCF10F7" w14:textId="77777777" w:rsidR="00A541B7" w:rsidRDefault="004C388B">
      <w:pPr>
        <w:pStyle w:val="Heading2"/>
      </w:pPr>
      <w:bookmarkStart w:id="5" w:name="_Toc243350876"/>
      <w:r>
        <w:t>2.3 Scope and deliverables</w:t>
      </w:r>
      <w:bookmarkEnd w:id="5"/>
    </w:p>
    <w:p w14:paraId="3ECAC133" w14:textId="77777777" w:rsidR="00A541B7" w:rsidRDefault="004C388B">
      <w:pPr>
        <w:pStyle w:val="ListBullet"/>
        <w:ind w:left="369" w:hanging="227"/>
        <w:jc w:val="both"/>
      </w:pPr>
      <w:r>
        <w:t>Seven Verilog-2005 modules (</w:t>
      </w:r>
      <w:r>
        <w:rPr>
          <w:rFonts w:ascii="Consolas" w:hAnsi="Consolas"/>
          <w:sz w:val="20"/>
          <w:szCs w:val="20"/>
        </w:rPr>
        <w:t>rtl/</w:t>
      </w:r>
      <w:r>
        <w:t xml:space="preserve">): </w:t>
      </w:r>
      <w:r>
        <w:rPr>
          <w:rFonts w:ascii="Consolas" w:hAnsi="Consolas"/>
          <w:sz w:val="20"/>
          <w:szCs w:val="20"/>
        </w:rPr>
        <w:t>decoder3to8</w:t>
      </w:r>
      <w:r>
        <w:t xml:space="preserve">, </w:t>
      </w:r>
      <w:r>
        <w:rPr>
          <w:rFonts w:ascii="Consolas" w:hAnsi="Consolas"/>
          <w:sz w:val="20"/>
          <w:szCs w:val="20"/>
        </w:rPr>
        <w:t>floor_masks</w:t>
      </w:r>
      <w:r>
        <w:t xml:space="preserve">, </w:t>
      </w:r>
      <w:r>
        <w:rPr>
          <w:rFonts w:ascii="Consolas" w:hAnsi="Consolas"/>
          <w:sz w:val="20"/>
          <w:szCs w:val="20"/>
        </w:rPr>
        <w:t>priority_encoder8</w:t>
      </w:r>
      <w:r>
        <w:t xml:space="preserve">, </w:t>
      </w:r>
      <w:r>
        <w:rPr>
          <w:rFonts w:ascii="Consolas" w:hAnsi="Consolas"/>
          <w:sz w:val="20"/>
          <w:szCs w:val="20"/>
        </w:rPr>
        <w:t>distance</w:t>
      </w:r>
      <w:r>
        <w:t xml:space="preserve">, </w:t>
      </w:r>
      <w:r>
        <w:rPr>
          <w:rFonts w:ascii="Consolas" w:hAnsi="Consolas"/>
          <w:sz w:val="20"/>
          <w:szCs w:val="20"/>
        </w:rPr>
        <w:t>elevator_car</w:t>
      </w:r>
      <w:r>
        <w:t xml:space="preserve">, </w:t>
      </w:r>
      <w:r>
        <w:rPr>
          <w:rFonts w:ascii="Consolas" w:hAnsi="Consolas"/>
          <w:sz w:val="20"/>
          <w:szCs w:val="20"/>
        </w:rPr>
        <w:t>hall_call_dispatcher</w:t>
      </w:r>
      <w:r>
        <w:t xml:space="preserve"> and the top level </w:t>
      </w:r>
      <w:r>
        <w:rPr>
          <w:rFonts w:ascii="Consolas" w:hAnsi="Consolas"/>
          <w:sz w:val="20"/>
          <w:szCs w:val="20"/>
        </w:rPr>
        <w:t>elevator_coordinator</w:t>
      </w:r>
      <w:r>
        <w:t>.</w:t>
      </w:r>
    </w:p>
    <w:p w14:paraId="0362A9D5" w14:textId="77777777" w:rsidR="00A541B7" w:rsidRDefault="004C388B">
      <w:pPr>
        <w:pStyle w:val="ListBullet"/>
        <w:ind w:left="369" w:hanging="227"/>
        <w:jc w:val="both"/>
      </w:pPr>
      <w:r>
        <w:t xml:space="preserve">Testbench </w:t>
      </w:r>
      <w:r>
        <w:rPr>
          <w:rFonts w:ascii="Consolas" w:hAnsi="Consolas"/>
          <w:sz w:val="20"/>
          <w:szCs w:val="20"/>
        </w:rPr>
        <w:t>tb/tb_elevator_coordinator.v</w:t>
      </w:r>
      <w:r>
        <w:t>, a seeded stimulus generator, and a one-command flow (</w:t>
      </w:r>
      <w:r>
        <w:rPr>
          <w:rFonts w:ascii="Consolas" w:hAnsi="Consolas"/>
          <w:sz w:val="20"/>
          <w:szCs w:val="20"/>
        </w:rPr>
        <w:t>run.sh</w:t>
      </w:r>
      <w:r>
        <w:t>) that compiles, simulates and runs all checks.</w:t>
      </w:r>
    </w:p>
    <w:p w14:paraId="7B19FDDB" w14:textId="77777777" w:rsidR="00A541B7" w:rsidRDefault="004C388B">
      <w:pPr>
        <w:pStyle w:val="ListBullet"/>
        <w:ind w:left="369" w:hanging="227"/>
        <w:jc w:val="both"/>
      </w:pPr>
      <w:r>
        <w:t>VCD waveforms viewable in GTKWave [7], and an interactive web visualisation driven by the same register values.</w:t>
      </w:r>
    </w:p>
    <w:p w14:paraId="2F2CC494" w14:textId="77777777" w:rsidR="00A541B7" w:rsidRDefault="004C388B">
      <w:pPr>
        <w:pStyle w:val="Heading1"/>
        <w:jc w:val="center"/>
      </w:pPr>
      <w:bookmarkStart w:id="6" w:name="_Toc243350877"/>
      <w:r>
        <w:t>3. SYSTEM DESIGN AND BLOCK DIAGRAM</w:t>
      </w:r>
      <w:bookmarkEnd w:id="6"/>
    </w:p>
    <w:p w14:paraId="637E2BB8" w14:textId="77777777" w:rsidR="00A541B7" w:rsidRDefault="004C388B">
      <w:pPr>
        <w:jc w:val="both"/>
      </w:pPr>
      <w:r>
        <w:t xml:space="preserve">The design is a single-clock synchronous system made of three blocks: one hall-call dispatcher and two identical elevator cars. All storage is in edge-triggered D flip-flops that update together on the rising edge of </w:t>
      </w:r>
      <w:r>
        <w:rPr>
          <w:rFonts w:ascii="Consolas" w:hAnsi="Consolas"/>
          <w:sz w:val="20"/>
          <w:szCs w:val="20"/>
        </w:rPr>
        <w:t>clk</w:t>
      </w:r>
      <w:r>
        <w:t xml:space="preserve">; a synchronous active-high reset </w:t>
      </w:r>
      <w:r>
        <w:rPr>
          <w:rFonts w:ascii="Consolas" w:hAnsi="Consolas"/>
          <w:sz w:val="20"/>
          <w:szCs w:val="20"/>
        </w:rPr>
        <w:t>rst</w:t>
      </w:r>
      <w:r>
        <w:t xml:space="preserve"> clears them. Every request is held in an 8-bit </w:t>
      </w:r>
      <w:r>
        <w:rPr>
          <w:b/>
        </w:rPr>
        <w:t>floor vector</w:t>
      </w:r>
      <w:r>
        <w:t xml:space="preserve"> in which bit k stands for floor k, so set operations on requests become single gates applied to all eight bits in parallel: OR is union, AND is intersection, and AND-NOT removes a served floor.</w:t>
      </w:r>
    </w:p>
    <w:p w14:paraId="7A601665" w14:textId="77777777" w:rsidR="00A541B7" w:rsidRDefault="004C388B">
      <w:pPr>
        <w:pStyle w:val="Heading2"/>
      </w:pPr>
      <w:bookmarkStart w:id="7" w:name="_Toc243350878"/>
      <w:r>
        <w:t>3.1 Proposed architecture</w:t>
      </w:r>
      <w:bookmarkEnd w:id="7"/>
    </w:p>
    <w:p w14:paraId="534817C0" w14:textId="77777777" w:rsidR="00A541B7" w:rsidRDefault="004C388B">
      <w:pPr>
        <w:jc w:val="both"/>
      </w:pPr>
      <w:r>
        <w:t>Fig. 1 shows the complete architecture. Hall buttons go only to the dispatcher; cabin buttons go straight to their own car. The dispatcher tells each car which hall calls belong to it (</w:t>
      </w:r>
      <w:r>
        <w:rPr>
          <w:rFonts w:ascii="Consolas" w:hAnsi="Consolas"/>
          <w:sz w:val="20"/>
          <w:szCs w:val="20"/>
        </w:rPr>
        <w:t>up_asg0</w:t>
      </w:r>
      <w:r>
        <w:t xml:space="preserve">, </w:t>
      </w:r>
      <w:r>
        <w:rPr>
          <w:rFonts w:ascii="Consolas" w:hAnsi="Consolas"/>
          <w:sz w:val="20"/>
          <w:szCs w:val="20"/>
        </w:rPr>
        <w:t>dn_asg0</w:t>
      </w:r>
      <w:r>
        <w:t xml:space="preserve">, </w:t>
      </w:r>
      <w:r>
        <w:rPr>
          <w:rFonts w:ascii="Consolas" w:hAnsi="Consolas"/>
          <w:sz w:val="20"/>
          <w:szCs w:val="20"/>
        </w:rPr>
        <w:t>up_asg1</w:t>
      </w:r>
      <w:r>
        <w:t xml:space="preserve">, </w:t>
      </w:r>
      <w:r>
        <w:rPr>
          <w:rFonts w:ascii="Consolas" w:hAnsi="Consolas"/>
          <w:sz w:val="20"/>
          <w:szCs w:val="20"/>
        </w:rPr>
        <w:t>dn_asg1</w:t>
      </w:r>
      <w:r>
        <w:t>); each car reports its current floor and, while its door is open, which hall calls it has just answered (</w:t>
      </w:r>
      <w:r>
        <w:rPr>
          <w:rFonts w:ascii="Consolas" w:hAnsi="Consolas"/>
          <w:sz w:val="20"/>
          <w:szCs w:val="20"/>
        </w:rPr>
        <w:t>serve_up</w:t>
      </w:r>
      <w:r>
        <w:t xml:space="preserve">, </w:t>
      </w:r>
      <w:r>
        <w:rPr>
          <w:rFonts w:ascii="Consolas" w:hAnsi="Consolas"/>
          <w:sz w:val="20"/>
          <w:szCs w:val="20"/>
        </w:rPr>
        <w:t>serve_dn</w:t>
      </w:r>
      <w:r>
        <w:t xml:space="preserve">). The cars never communicate directly, and the top-level module </w:t>
      </w:r>
      <w:r>
        <w:rPr>
          <w:rFonts w:ascii="Consolas" w:hAnsi="Consolas"/>
          <w:sz w:val="20"/>
          <w:szCs w:val="20"/>
        </w:rPr>
        <w:t>elevator_coordinator</w:t>
      </w:r>
      <w:r>
        <w:t xml:space="preserve"> contains no logic of its own: it only instantiates and wires the three blocks.</w:t>
      </w:r>
    </w:p>
    <w:p w14:paraId="0FC412B8" w14:textId="77777777" w:rsidR="00A541B7" w:rsidRDefault="004C388B">
      <w:pPr>
        <w:jc w:val="both"/>
      </w:pPr>
      <w:r>
        <w:t xml:space="preserve">Inside the dispatcher (left), the free calls (pending and not yet assigned) feed two priority encoders; a 2-to-1 multiplexer gives UP calls precedence; two distance circuits and a comparator choose the nearer car; and a decoder turns the chosen floor back into a one-hot vector that sets the </w:t>
      </w:r>
      <w:r>
        <w:rPr>
          <w:rFonts w:ascii="Consolas" w:hAnsi="Consolas"/>
          <w:sz w:val="20"/>
          <w:szCs w:val="20"/>
        </w:rPr>
        <w:t>asgd</w:t>
      </w:r>
      <w:r>
        <w:t xml:space="preserve"> and </w:t>
      </w:r>
      <w:r>
        <w:rPr>
          <w:rFonts w:ascii="Consolas" w:hAnsi="Consolas"/>
          <w:sz w:val="20"/>
          <w:szCs w:val="20"/>
        </w:rPr>
        <w:t>owner</w:t>
      </w:r>
      <w:r>
        <w:t xml:space="preserve"> bits. Inside each car (right), a decoder and a floor-mask table turn the 3-bit floor number into the vectors </w:t>
      </w:r>
      <w:r>
        <w:rPr>
          <w:rFonts w:ascii="Consolas" w:hAnsi="Consolas"/>
          <w:sz w:val="20"/>
          <w:szCs w:val="20"/>
        </w:rPr>
        <w:t>here</w:t>
      </w:r>
      <w:r>
        <w:t xml:space="preserve">, </w:t>
      </w:r>
      <w:r>
        <w:rPr>
          <w:rFonts w:ascii="Consolas" w:hAnsi="Consolas"/>
          <w:sz w:val="20"/>
          <w:szCs w:val="20"/>
        </w:rPr>
        <w:t>above</w:t>
      </w:r>
      <w:r>
        <w:t xml:space="preserve"> and </w:t>
      </w:r>
      <w:r>
        <w:rPr>
          <w:rFonts w:ascii="Consolas" w:hAnsi="Consolas"/>
          <w:sz w:val="20"/>
          <w:szCs w:val="20"/>
        </w:rPr>
        <w:t>below</w:t>
      </w:r>
      <w:r>
        <w:t>, which are ANDed with the car's target floors and OR-reduced to give the three status signals used by the state machine. Car B is an identical copy of Car A.</w:t>
      </w:r>
    </w:p>
    <w:p w14:paraId="700EDAE2" w14:textId="77777777" w:rsidR="00A541B7" w:rsidRDefault="004C388B">
      <w:pPr>
        <w:keepNext/>
        <w:spacing w:before="120" w:after="0"/>
        <w:jc w:val="center"/>
      </w:pPr>
      <w:r>
        <w:rPr>
          <w:noProof/>
        </w:rPr>
        <w:lastRenderedPageBreak/>
        <w:drawing>
          <wp:inline distT="0" distB="0" distL="0" distR="0" wp14:anchorId="3EF2277A" wp14:editId="6AE144FD">
            <wp:extent cx="5733288" cy="4211489"/>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5733288" cy="4211489"/>
                    </a:xfrm>
                    <a:prstGeom prst="rect">
                      <a:avLst/>
                    </a:prstGeom>
                  </pic:spPr>
                </pic:pic>
              </a:graphicData>
            </a:graphic>
          </wp:inline>
        </w:drawing>
      </w:r>
    </w:p>
    <w:p w14:paraId="04EFF93B" w14:textId="77777777" w:rsidR="00A541B7" w:rsidRDefault="004C388B">
      <w:pPr>
        <w:pStyle w:val="FigureTableCaption"/>
      </w:pPr>
      <w:r>
        <w:t>Fig. 1. Block diagram of the two-car elevator coordinator: hall-call dispatcher (left) and elevator car datapath with state machine (right).</w:t>
      </w:r>
    </w:p>
    <w:p w14:paraId="0538F9EB" w14:textId="77777777" w:rsidR="00A541B7" w:rsidRDefault="004C388B">
      <w:pPr>
        <w:pStyle w:val="Heading2"/>
      </w:pPr>
      <w:bookmarkStart w:id="8" w:name="_Toc243350879"/>
      <w:r>
        <w:t>3.2 Module description</w:t>
      </w:r>
      <w:bookmarkEnd w:id="8"/>
    </w:p>
    <w:p w14:paraId="75D869A9" w14:textId="77777777" w:rsidR="00A541B7" w:rsidRDefault="004C388B">
      <w:pPr>
        <w:pStyle w:val="FigureTableCaption"/>
        <w:keepNext/>
      </w:pPr>
      <w:r>
        <w:t>TABLE II. MODULE DESCRIPTION</w:t>
      </w:r>
    </w:p>
    <w:tbl>
      <w:tblPr>
        <w:tblStyle w:val="TableGrid"/>
        <w:tblW w:w="9026" w:type="dxa"/>
        <w:jc w:val="center"/>
        <w:tblLayout w:type="fixed"/>
        <w:tblCellMar>
          <w:top w:w="40" w:type="dxa"/>
          <w:left w:w="80" w:type="dxa"/>
          <w:bottom w:w="40" w:type="dxa"/>
          <w:right w:w="80" w:type="dxa"/>
        </w:tblCellMar>
        <w:tblLook w:val="04A0" w:firstRow="1" w:lastRow="0" w:firstColumn="1" w:lastColumn="0" w:noHBand="0" w:noVBand="1"/>
      </w:tblPr>
      <w:tblGrid>
        <w:gridCol w:w="2350"/>
        <w:gridCol w:w="2150"/>
        <w:gridCol w:w="2026"/>
        <w:gridCol w:w="2500"/>
      </w:tblGrid>
      <w:tr w:rsidR="00A541B7" w14:paraId="2B2E99D9" w14:textId="77777777">
        <w:trPr>
          <w:cantSplit/>
          <w:tblHeader/>
          <w:jc w:val="center"/>
        </w:trPr>
        <w:tc>
          <w:tcPr>
            <w:tcW w:w="2350" w:type="dxa"/>
            <w:shd w:val="clear" w:color="auto" w:fill="EAEAEA"/>
            <w:vAlign w:val="center"/>
          </w:tcPr>
          <w:p w14:paraId="0A5A6891" w14:textId="77777777" w:rsidR="00A541B7" w:rsidRDefault="004C388B">
            <w:pPr>
              <w:spacing w:after="0"/>
            </w:pPr>
            <w:r>
              <w:rPr>
                <w:b/>
                <w:sz w:val="18"/>
                <w:szCs w:val="18"/>
              </w:rPr>
              <w:t>Module</w:t>
            </w:r>
          </w:p>
        </w:tc>
        <w:tc>
          <w:tcPr>
            <w:tcW w:w="2150" w:type="dxa"/>
            <w:shd w:val="clear" w:color="auto" w:fill="EAEAEA"/>
            <w:vAlign w:val="center"/>
          </w:tcPr>
          <w:p w14:paraId="496A3301" w14:textId="77777777" w:rsidR="00A541B7" w:rsidRDefault="004C388B">
            <w:pPr>
              <w:spacing w:after="0"/>
            </w:pPr>
            <w:r>
              <w:rPr>
                <w:b/>
                <w:sz w:val="18"/>
                <w:szCs w:val="18"/>
              </w:rPr>
              <w:t>Inputs</w:t>
            </w:r>
          </w:p>
        </w:tc>
        <w:tc>
          <w:tcPr>
            <w:tcW w:w="2026" w:type="dxa"/>
            <w:shd w:val="clear" w:color="auto" w:fill="EAEAEA"/>
            <w:vAlign w:val="center"/>
          </w:tcPr>
          <w:p w14:paraId="0A338D46" w14:textId="77777777" w:rsidR="00A541B7" w:rsidRDefault="004C388B">
            <w:pPr>
              <w:spacing w:after="0"/>
            </w:pPr>
            <w:r>
              <w:rPr>
                <w:b/>
                <w:sz w:val="18"/>
                <w:szCs w:val="18"/>
              </w:rPr>
              <w:t>Outputs</w:t>
            </w:r>
          </w:p>
        </w:tc>
        <w:tc>
          <w:tcPr>
            <w:tcW w:w="2500" w:type="dxa"/>
            <w:shd w:val="clear" w:color="auto" w:fill="EAEAEA"/>
            <w:vAlign w:val="center"/>
          </w:tcPr>
          <w:p w14:paraId="76BF7D16" w14:textId="77777777" w:rsidR="00A541B7" w:rsidRDefault="004C388B">
            <w:pPr>
              <w:spacing w:after="0"/>
            </w:pPr>
            <w:r>
              <w:rPr>
                <w:b/>
                <w:sz w:val="18"/>
                <w:szCs w:val="18"/>
              </w:rPr>
              <w:t>Function</w:t>
            </w:r>
          </w:p>
        </w:tc>
      </w:tr>
      <w:tr w:rsidR="00A541B7" w14:paraId="521AB62E" w14:textId="77777777">
        <w:trPr>
          <w:cantSplit/>
          <w:jc w:val="center"/>
        </w:trPr>
        <w:tc>
          <w:tcPr>
            <w:tcW w:w="2350" w:type="dxa"/>
            <w:vAlign w:val="center"/>
          </w:tcPr>
          <w:p w14:paraId="35D0E031" w14:textId="77777777" w:rsidR="00A541B7" w:rsidRDefault="004C388B">
            <w:pPr>
              <w:spacing w:after="0"/>
            </w:pPr>
            <w:r>
              <w:rPr>
                <w:rFonts w:ascii="Consolas" w:hAnsi="Consolas"/>
                <w:sz w:val="17"/>
                <w:szCs w:val="17"/>
              </w:rPr>
              <w:t>elevator_coordinator</w:t>
            </w:r>
            <w:r>
              <w:rPr>
                <w:sz w:val="18"/>
                <w:szCs w:val="18"/>
              </w:rPr>
              <w:t xml:space="preserve"> (top)</w:t>
            </w:r>
          </w:p>
        </w:tc>
        <w:tc>
          <w:tcPr>
            <w:tcW w:w="2150" w:type="dxa"/>
            <w:vAlign w:val="center"/>
          </w:tcPr>
          <w:p w14:paraId="293580C8" w14:textId="77777777" w:rsidR="00A541B7" w:rsidRDefault="004C388B">
            <w:pPr>
              <w:spacing w:after="0"/>
            </w:pPr>
            <w:r>
              <w:rPr>
                <w:sz w:val="18"/>
                <w:szCs w:val="18"/>
              </w:rPr>
              <w:t>clk, rst, hall_up_btn, hall_dn_btn, car_btn0, car_btn1</w:t>
            </w:r>
          </w:p>
        </w:tc>
        <w:tc>
          <w:tcPr>
            <w:tcW w:w="2026" w:type="dxa"/>
            <w:vAlign w:val="center"/>
          </w:tcPr>
          <w:p w14:paraId="049A4F5A" w14:textId="77777777" w:rsidR="00A541B7" w:rsidRDefault="004C388B">
            <w:pPr>
              <w:spacing w:after="0"/>
            </w:pPr>
            <w:r>
              <w:rPr>
                <w:sz w:val="18"/>
                <w:szCs w:val="18"/>
              </w:rPr>
              <w:t>Status of both cars; six hall-call registers</w:t>
            </w:r>
          </w:p>
        </w:tc>
        <w:tc>
          <w:tcPr>
            <w:tcW w:w="2500" w:type="dxa"/>
            <w:vAlign w:val="center"/>
          </w:tcPr>
          <w:p w14:paraId="2EE2E93E" w14:textId="77777777" w:rsidR="00A541B7" w:rsidRDefault="004C388B">
            <w:pPr>
              <w:spacing w:after="0"/>
            </w:pPr>
            <w:r>
              <w:rPr>
                <w:sz w:val="18"/>
                <w:szCs w:val="18"/>
              </w:rPr>
              <w:t>Structural top level; instantiates the dispatcher and two cars and wires them together.</w:t>
            </w:r>
          </w:p>
        </w:tc>
      </w:tr>
      <w:tr w:rsidR="00A541B7" w14:paraId="1FFBC40E" w14:textId="77777777">
        <w:trPr>
          <w:cantSplit/>
          <w:jc w:val="center"/>
        </w:trPr>
        <w:tc>
          <w:tcPr>
            <w:tcW w:w="2350" w:type="dxa"/>
            <w:vAlign w:val="center"/>
          </w:tcPr>
          <w:p w14:paraId="65CBE790" w14:textId="77777777" w:rsidR="00A541B7" w:rsidRDefault="004C388B">
            <w:pPr>
              <w:spacing w:after="0"/>
            </w:pPr>
            <w:r>
              <w:rPr>
                <w:rFonts w:ascii="Consolas" w:hAnsi="Consolas"/>
                <w:sz w:val="17"/>
                <w:szCs w:val="17"/>
              </w:rPr>
              <w:t>hall_call_dispatcher</w:t>
            </w:r>
          </w:p>
        </w:tc>
        <w:tc>
          <w:tcPr>
            <w:tcW w:w="2150" w:type="dxa"/>
            <w:vAlign w:val="center"/>
          </w:tcPr>
          <w:p w14:paraId="5A7F6BE2" w14:textId="77777777" w:rsidR="00A541B7" w:rsidRDefault="004C388B">
            <w:pPr>
              <w:spacing w:after="0"/>
            </w:pPr>
            <w:r>
              <w:rPr>
                <w:sz w:val="18"/>
                <w:szCs w:val="18"/>
              </w:rPr>
              <w:t>clk, rst, hall buttons, floor0, floor1, serve strobes of both cars</w:t>
            </w:r>
          </w:p>
        </w:tc>
        <w:tc>
          <w:tcPr>
            <w:tcW w:w="2026" w:type="dxa"/>
            <w:vAlign w:val="center"/>
          </w:tcPr>
          <w:p w14:paraId="655A9E82" w14:textId="77777777" w:rsidR="00A541B7" w:rsidRDefault="004C388B">
            <w:pPr>
              <w:spacing w:after="0"/>
            </w:pPr>
            <w:r>
              <w:rPr>
                <w:sz w:val="18"/>
                <w:szCs w:val="18"/>
              </w:rPr>
              <w:t>up/dn_pend, up/dn_asgd, up/dn_owner; calls assigned to each car</w:t>
            </w:r>
          </w:p>
        </w:tc>
        <w:tc>
          <w:tcPr>
            <w:tcW w:w="2500" w:type="dxa"/>
            <w:vAlign w:val="center"/>
          </w:tcPr>
          <w:p w14:paraId="607FC029" w14:textId="77777777" w:rsidR="00A541B7" w:rsidRDefault="004C388B">
            <w:pPr>
              <w:spacing w:after="0"/>
            </w:pPr>
            <w:r>
              <w:rPr>
                <w:sz w:val="18"/>
                <w:szCs w:val="18"/>
              </w:rPr>
              <w:t>Stores hall calls, assigns one free call per cycle to the nearer car, clears calls when served.</w:t>
            </w:r>
          </w:p>
        </w:tc>
      </w:tr>
      <w:tr w:rsidR="00A541B7" w14:paraId="4DA22769" w14:textId="77777777">
        <w:trPr>
          <w:cantSplit/>
          <w:jc w:val="center"/>
        </w:trPr>
        <w:tc>
          <w:tcPr>
            <w:tcW w:w="2350" w:type="dxa"/>
            <w:vAlign w:val="center"/>
          </w:tcPr>
          <w:p w14:paraId="189D1ACA" w14:textId="77777777" w:rsidR="00A541B7" w:rsidRDefault="004C388B">
            <w:pPr>
              <w:spacing w:after="0"/>
            </w:pPr>
            <w:r>
              <w:rPr>
                <w:rFonts w:ascii="Consolas" w:hAnsi="Consolas"/>
                <w:sz w:val="17"/>
                <w:szCs w:val="17"/>
              </w:rPr>
              <w:t>elevator_car</w:t>
            </w:r>
            <w:r>
              <w:rPr>
                <w:sz w:val="18"/>
                <w:szCs w:val="18"/>
              </w:rPr>
              <w:t xml:space="preserve"> (x2)</w:t>
            </w:r>
          </w:p>
        </w:tc>
        <w:tc>
          <w:tcPr>
            <w:tcW w:w="2150" w:type="dxa"/>
            <w:vAlign w:val="center"/>
          </w:tcPr>
          <w:p w14:paraId="5E1978B8" w14:textId="77777777" w:rsidR="00A541B7" w:rsidRDefault="004C388B">
            <w:pPr>
              <w:spacing w:after="0"/>
            </w:pPr>
            <w:r>
              <w:rPr>
                <w:sz w:val="18"/>
                <w:szCs w:val="18"/>
              </w:rPr>
              <w:t>clk, rst, car_btn, hall_up_asg, hall_dn_asg</w:t>
            </w:r>
          </w:p>
        </w:tc>
        <w:tc>
          <w:tcPr>
            <w:tcW w:w="2026" w:type="dxa"/>
            <w:vAlign w:val="center"/>
          </w:tcPr>
          <w:p w14:paraId="123913AC" w14:textId="77777777" w:rsidR="00A541B7" w:rsidRDefault="004C388B">
            <w:pPr>
              <w:spacing w:after="0"/>
            </w:pPr>
            <w:r>
              <w:rPr>
                <w:sz w:val="18"/>
                <w:szCs w:val="18"/>
              </w:rPr>
              <w:t>floor, state, dir, timer, car_calls, next_dir, door_open, serve_up, serve_dn</w:t>
            </w:r>
          </w:p>
        </w:tc>
        <w:tc>
          <w:tcPr>
            <w:tcW w:w="2500" w:type="dxa"/>
            <w:vAlign w:val="center"/>
          </w:tcPr>
          <w:p w14:paraId="32B46562" w14:textId="77777777" w:rsidR="00A541B7" w:rsidRDefault="004C388B">
            <w:pPr>
              <w:spacing w:after="0"/>
            </w:pPr>
            <w:r>
              <w:rPr>
                <w:sz w:val="18"/>
                <w:szCs w:val="18"/>
              </w:rPr>
              <w:t>Four-state FSM with a datapath that moves one car between floors and opens its door.</w:t>
            </w:r>
          </w:p>
        </w:tc>
      </w:tr>
      <w:tr w:rsidR="00A541B7" w14:paraId="73D4691F" w14:textId="77777777">
        <w:trPr>
          <w:cantSplit/>
          <w:jc w:val="center"/>
        </w:trPr>
        <w:tc>
          <w:tcPr>
            <w:tcW w:w="2350" w:type="dxa"/>
            <w:vAlign w:val="center"/>
          </w:tcPr>
          <w:p w14:paraId="60CEB392" w14:textId="77777777" w:rsidR="00A541B7" w:rsidRDefault="004C388B">
            <w:pPr>
              <w:spacing w:after="0"/>
            </w:pPr>
            <w:r>
              <w:rPr>
                <w:rFonts w:ascii="Consolas" w:hAnsi="Consolas"/>
                <w:sz w:val="17"/>
                <w:szCs w:val="17"/>
              </w:rPr>
              <w:t>priority_encoder8</w:t>
            </w:r>
          </w:p>
        </w:tc>
        <w:tc>
          <w:tcPr>
            <w:tcW w:w="2150" w:type="dxa"/>
            <w:vAlign w:val="center"/>
          </w:tcPr>
          <w:p w14:paraId="74CBCC5D" w14:textId="77777777" w:rsidR="00A541B7" w:rsidRDefault="004C388B">
            <w:pPr>
              <w:spacing w:after="0"/>
            </w:pPr>
            <w:r>
              <w:rPr>
                <w:sz w:val="18"/>
                <w:szCs w:val="18"/>
              </w:rPr>
              <w:t>w[7:0]</w:t>
            </w:r>
          </w:p>
        </w:tc>
        <w:tc>
          <w:tcPr>
            <w:tcW w:w="2026" w:type="dxa"/>
            <w:vAlign w:val="center"/>
          </w:tcPr>
          <w:p w14:paraId="496C144E" w14:textId="77777777" w:rsidR="00A541B7" w:rsidRDefault="004C388B">
            <w:pPr>
              <w:spacing w:after="0"/>
            </w:pPr>
            <w:r>
              <w:rPr>
                <w:sz w:val="18"/>
                <w:szCs w:val="18"/>
              </w:rPr>
              <w:t>y[2:0], valid</w:t>
            </w:r>
          </w:p>
        </w:tc>
        <w:tc>
          <w:tcPr>
            <w:tcW w:w="2500" w:type="dxa"/>
            <w:vAlign w:val="center"/>
          </w:tcPr>
          <w:p w14:paraId="5253CC60" w14:textId="77777777" w:rsidR="00A541B7" w:rsidRDefault="004C388B">
            <w:pPr>
              <w:spacing w:after="0"/>
            </w:pPr>
            <w:r>
              <w:rPr>
                <w:sz w:val="18"/>
                <w:szCs w:val="18"/>
              </w:rPr>
              <w:t>Index of the lowest 1 bit (lowest waiting call); valid = any bit set.</w:t>
            </w:r>
          </w:p>
        </w:tc>
      </w:tr>
      <w:tr w:rsidR="00A541B7" w14:paraId="40420723" w14:textId="77777777">
        <w:trPr>
          <w:cantSplit/>
          <w:jc w:val="center"/>
        </w:trPr>
        <w:tc>
          <w:tcPr>
            <w:tcW w:w="2350" w:type="dxa"/>
            <w:vAlign w:val="center"/>
          </w:tcPr>
          <w:p w14:paraId="36D1B9D5" w14:textId="77777777" w:rsidR="00A541B7" w:rsidRDefault="004C388B">
            <w:pPr>
              <w:spacing w:after="0"/>
            </w:pPr>
            <w:r>
              <w:rPr>
                <w:rFonts w:ascii="Consolas" w:hAnsi="Consolas"/>
                <w:sz w:val="17"/>
                <w:szCs w:val="17"/>
              </w:rPr>
              <w:t>decoder3to8</w:t>
            </w:r>
          </w:p>
        </w:tc>
        <w:tc>
          <w:tcPr>
            <w:tcW w:w="2150" w:type="dxa"/>
            <w:vAlign w:val="center"/>
          </w:tcPr>
          <w:p w14:paraId="26D2E5B0" w14:textId="77777777" w:rsidR="00A541B7" w:rsidRDefault="004C388B">
            <w:pPr>
              <w:spacing w:after="0"/>
            </w:pPr>
            <w:r>
              <w:rPr>
                <w:sz w:val="18"/>
                <w:szCs w:val="18"/>
              </w:rPr>
              <w:t>en, w[2:0]</w:t>
            </w:r>
          </w:p>
        </w:tc>
        <w:tc>
          <w:tcPr>
            <w:tcW w:w="2026" w:type="dxa"/>
            <w:vAlign w:val="center"/>
          </w:tcPr>
          <w:p w14:paraId="03C26B74" w14:textId="77777777" w:rsidR="00A541B7" w:rsidRDefault="004C388B">
            <w:pPr>
              <w:spacing w:after="0"/>
            </w:pPr>
            <w:r>
              <w:rPr>
                <w:sz w:val="18"/>
                <w:szCs w:val="18"/>
              </w:rPr>
              <w:t>y[7:0]</w:t>
            </w:r>
          </w:p>
        </w:tc>
        <w:tc>
          <w:tcPr>
            <w:tcW w:w="2500" w:type="dxa"/>
            <w:vAlign w:val="center"/>
          </w:tcPr>
          <w:p w14:paraId="54A104CD" w14:textId="77777777" w:rsidR="00A541B7" w:rsidRDefault="004C388B">
            <w:pPr>
              <w:spacing w:after="0"/>
            </w:pPr>
            <w:r>
              <w:rPr>
                <w:sz w:val="18"/>
                <w:szCs w:val="18"/>
              </w:rPr>
              <w:t>Floor number to one-hot floor vector; all zeros when disabled.</w:t>
            </w:r>
          </w:p>
        </w:tc>
      </w:tr>
      <w:tr w:rsidR="00A541B7" w14:paraId="0DE36D0B" w14:textId="77777777">
        <w:trPr>
          <w:cantSplit/>
          <w:jc w:val="center"/>
        </w:trPr>
        <w:tc>
          <w:tcPr>
            <w:tcW w:w="2350" w:type="dxa"/>
            <w:vAlign w:val="center"/>
          </w:tcPr>
          <w:p w14:paraId="40189B50" w14:textId="77777777" w:rsidR="00A541B7" w:rsidRDefault="004C388B">
            <w:pPr>
              <w:spacing w:after="0"/>
            </w:pPr>
            <w:r>
              <w:rPr>
                <w:rFonts w:ascii="Consolas" w:hAnsi="Consolas"/>
                <w:sz w:val="17"/>
                <w:szCs w:val="17"/>
              </w:rPr>
              <w:t>distance</w:t>
            </w:r>
          </w:p>
        </w:tc>
        <w:tc>
          <w:tcPr>
            <w:tcW w:w="2150" w:type="dxa"/>
            <w:vAlign w:val="center"/>
          </w:tcPr>
          <w:p w14:paraId="0B0B1E7D" w14:textId="77777777" w:rsidR="00A541B7" w:rsidRDefault="004C388B">
            <w:pPr>
              <w:spacing w:after="0"/>
            </w:pPr>
            <w:r>
              <w:rPr>
                <w:sz w:val="18"/>
                <w:szCs w:val="18"/>
              </w:rPr>
              <w:t>a[2:0], b[2:0]</w:t>
            </w:r>
          </w:p>
        </w:tc>
        <w:tc>
          <w:tcPr>
            <w:tcW w:w="2026" w:type="dxa"/>
            <w:vAlign w:val="center"/>
          </w:tcPr>
          <w:p w14:paraId="449D4D65" w14:textId="77777777" w:rsidR="00A541B7" w:rsidRDefault="004C388B">
            <w:pPr>
              <w:spacing w:after="0"/>
            </w:pPr>
            <w:r>
              <w:rPr>
                <w:sz w:val="18"/>
                <w:szCs w:val="18"/>
              </w:rPr>
              <w:t>d[2:0]</w:t>
            </w:r>
          </w:p>
        </w:tc>
        <w:tc>
          <w:tcPr>
            <w:tcW w:w="2500" w:type="dxa"/>
            <w:vAlign w:val="center"/>
          </w:tcPr>
          <w:p w14:paraId="61AEE711" w14:textId="77777777" w:rsidR="00A541B7" w:rsidRDefault="004C388B">
            <w:pPr>
              <w:spacing w:after="0"/>
            </w:pPr>
            <w:r>
              <w:rPr>
                <w:sz w:val="18"/>
                <w:szCs w:val="18"/>
              </w:rPr>
              <w:t>|a - b| using a comparator, two subtractors and a 2-to-1 multiplexer.</w:t>
            </w:r>
          </w:p>
        </w:tc>
      </w:tr>
      <w:tr w:rsidR="00A541B7" w14:paraId="026AA4CC" w14:textId="77777777">
        <w:trPr>
          <w:cantSplit/>
          <w:jc w:val="center"/>
        </w:trPr>
        <w:tc>
          <w:tcPr>
            <w:tcW w:w="2350" w:type="dxa"/>
            <w:vAlign w:val="center"/>
          </w:tcPr>
          <w:p w14:paraId="68DAE7C1" w14:textId="77777777" w:rsidR="00A541B7" w:rsidRDefault="004C388B">
            <w:pPr>
              <w:spacing w:after="0"/>
            </w:pPr>
            <w:r>
              <w:rPr>
                <w:rFonts w:ascii="Consolas" w:hAnsi="Consolas"/>
                <w:sz w:val="17"/>
                <w:szCs w:val="17"/>
              </w:rPr>
              <w:t>floor_masks</w:t>
            </w:r>
          </w:p>
        </w:tc>
        <w:tc>
          <w:tcPr>
            <w:tcW w:w="2150" w:type="dxa"/>
            <w:vAlign w:val="center"/>
          </w:tcPr>
          <w:p w14:paraId="30F9D020" w14:textId="77777777" w:rsidR="00A541B7" w:rsidRDefault="004C388B">
            <w:pPr>
              <w:spacing w:after="0"/>
            </w:pPr>
            <w:r>
              <w:rPr>
                <w:sz w:val="18"/>
                <w:szCs w:val="18"/>
              </w:rPr>
              <w:t>floor[2:0]</w:t>
            </w:r>
          </w:p>
        </w:tc>
        <w:tc>
          <w:tcPr>
            <w:tcW w:w="2026" w:type="dxa"/>
            <w:vAlign w:val="center"/>
          </w:tcPr>
          <w:p w14:paraId="7AB21C82" w14:textId="77777777" w:rsidR="00A541B7" w:rsidRDefault="004C388B">
            <w:pPr>
              <w:spacing w:after="0"/>
            </w:pPr>
            <w:r>
              <w:rPr>
                <w:sz w:val="18"/>
                <w:szCs w:val="18"/>
              </w:rPr>
              <w:t>above[7:0], below[7:0]</w:t>
            </w:r>
          </w:p>
        </w:tc>
        <w:tc>
          <w:tcPr>
            <w:tcW w:w="2500" w:type="dxa"/>
            <w:vAlign w:val="center"/>
          </w:tcPr>
          <w:p w14:paraId="1DFCB2F8" w14:textId="77777777" w:rsidR="00A541B7" w:rsidRDefault="004C388B">
            <w:pPr>
              <w:spacing w:after="0"/>
            </w:pPr>
            <w:r>
              <w:rPr>
                <w:sz w:val="18"/>
                <w:szCs w:val="18"/>
              </w:rPr>
              <w:t>Truth table of the floors above and below the car.</w:t>
            </w:r>
          </w:p>
        </w:tc>
      </w:tr>
    </w:tbl>
    <w:p w14:paraId="5040CB46" w14:textId="77777777" w:rsidR="00A541B7" w:rsidRDefault="00A541B7">
      <w:pPr>
        <w:spacing w:after="60" w:line="240" w:lineRule="auto"/>
      </w:pPr>
    </w:p>
    <w:p w14:paraId="60C319DE" w14:textId="77777777" w:rsidR="00A541B7" w:rsidRDefault="004C388B">
      <w:pPr>
        <w:pStyle w:val="Heading2"/>
      </w:pPr>
      <w:bookmarkStart w:id="9" w:name="_Toc243350880"/>
      <w:r>
        <w:lastRenderedPageBreak/>
        <w:t>3.3 Design decisions</w:t>
      </w:r>
      <w:bookmarkEnd w:id="9"/>
    </w:p>
    <w:p w14:paraId="37C43789" w14:textId="77777777" w:rsidR="00A541B7" w:rsidRDefault="004C388B">
      <w:pPr>
        <w:pStyle w:val="ListBullet"/>
        <w:ind w:left="369" w:hanging="227"/>
        <w:jc w:val="both"/>
      </w:pPr>
      <w:r>
        <w:rPr>
          <w:b/>
        </w:rPr>
        <w:t>Single clock, synchronous reset.</w:t>
      </w:r>
      <w:r>
        <w:t xml:space="preserve"> Every register is written in an </w:t>
      </w:r>
      <w:r>
        <w:rPr>
          <w:rFonts w:ascii="Consolas" w:hAnsi="Consolas"/>
          <w:sz w:val="20"/>
          <w:szCs w:val="20"/>
        </w:rPr>
        <w:t>always @(posedge clk)</w:t>
      </w:r>
      <w:r>
        <w:t xml:space="preserve"> block with </w:t>
      </w:r>
      <w:r>
        <w:rPr>
          <w:rFonts w:ascii="Consolas" w:hAnsi="Consolas"/>
          <w:sz w:val="20"/>
          <w:szCs w:val="20"/>
        </w:rPr>
        <w:t>if (rst)</w:t>
      </w:r>
      <w:r>
        <w:t xml:space="preserve"> inside, so reset acts only on a clock edge and there is one clock domain.</w:t>
      </w:r>
    </w:p>
    <w:p w14:paraId="7D934D18" w14:textId="77777777" w:rsidR="00A541B7" w:rsidRDefault="004C388B">
      <w:pPr>
        <w:pStyle w:val="ListBullet"/>
        <w:ind w:left="369" w:hanging="227"/>
        <w:jc w:val="both"/>
      </w:pPr>
      <w:r>
        <w:rPr>
          <w:b/>
        </w:rPr>
        <w:t>Combinational vs. sequential split.</w:t>
      </w:r>
      <w:r>
        <w:t xml:space="preserve"> Decoders, masks, the priority encoders, distances, the comparator and the serve logic are combinational (</w:t>
      </w:r>
      <w:r>
        <w:rPr>
          <w:rFonts w:ascii="Consolas" w:hAnsi="Consolas"/>
          <w:sz w:val="20"/>
          <w:szCs w:val="20"/>
        </w:rPr>
        <w:t>assign</w:t>
      </w:r>
      <w:r>
        <w:t xml:space="preserve"> and </w:t>
      </w:r>
      <w:r>
        <w:rPr>
          <w:rFonts w:ascii="Consolas" w:hAnsi="Consolas"/>
          <w:sz w:val="20"/>
          <w:szCs w:val="20"/>
        </w:rPr>
        <w:t>always @(...)</w:t>
      </w:r>
      <w:r>
        <w:t xml:space="preserve"> with blocking </w:t>
      </w:r>
      <w:r>
        <w:rPr>
          <w:rFonts w:ascii="Consolas" w:hAnsi="Consolas"/>
          <w:sz w:val="20"/>
          <w:szCs w:val="20"/>
        </w:rPr>
        <w:t>=</w:t>
      </w:r>
      <w:r>
        <w:t xml:space="preserve">). Only 86 bits are stored (19 per car: state 2, floor 3, dir 2, timer 4 and car_calls 8; 48 in the dispatcher), all with non-blocking </w:t>
      </w:r>
      <w:r>
        <w:rPr>
          <w:rFonts w:ascii="Consolas" w:hAnsi="Consolas"/>
          <w:sz w:val="20"/>
          <w:szCs w:val="20"/>
        </w:rPr>
        <w:t>&lt;=</w:t>
      </w:r>
      <w:r>
        <w:t>. The car's serve strobes depend on the dispatcher's registers, and the dispatcher's next state depends on the strobes; that loop passes through flip-flops, so there is no combinational feedback.</w:t>
      </w:r>
    </w:p>
    <w:p w14:paraId="1701991E" w14:textId="77777777" w:rsidR="00A541B7" w:rsidRDefault="004C388B">
      <w:pPr>
        <w:pStyle w:val="ListBullet"/>
        <w:ind w:left="369" w:hanging="227"/>
        <w:jc w:val="both"/>
      </w:pPr>
      <w:r>
        <w:rPr>
          <w:b/>
        </w:rPr>
        <w:t>Binary state encoding.</w:t>
      </w:r>
      <w:r>
        <w:t xml:space="preserve"> The four car states use 2 bits (</w:t>
      </w:r>
      <w:r>
        <w:rPr>
          <w:rFonts w:ascii="Consolas" w:hAnsi="Consolas"/>
          <w:sz w:val="20"/>
          <w:szCs w:val="20"/>
        </w:rPr>
        <w:t>IDLE</w:t>
      </w:r>
      <w:r>
        <w:t xml:space="preserve">=00, </w:t>
      </w:r>
      <w:r>
        <w:rPr>
          <w:rFonts w:ascii="Consolas" w:hAnsi="Consolas"/>
          <w:sz w:val="20"/>
          <w:szCs w:val="20"/>
        </w:rPr>
        <w:t>MOVE_UP</w:t>
      </w:r>
      <w:r>
        <w:t xml:space="preserve">=01, </w:t>
      </w:r>
      <w:r>
        <w:rPr>
          <w:rFonts w:ascii="Consolas" w:hAnsi="Consolas"/>
          <w:sz w:val="20"/>
          <w:szCs w:val="20"/>
        </w:rPr>
        <w:t>MOVE_DN</w:t>
      </w:r>
      <w:r>
        <w:t xml:space="preserve">=10, </w:t>
      </w:r>
      <w:r>
        <w:rPr>
          <w:rFonts w:ascii="Consolas" w:hAnsi="Consolas"/>
          <w:sz w:val="20"/>
          <w:szCs w:val="20"/>
        </w:rPr>
        <w:t>DOOR</w:t>
      </w:r>
      <w:r>
        <w:t xml:space="preserve">=11); directions use </w:t>
      </w:r>
      <w:r>
        <w:rPr>
          <w:rFonts w:ascii="Consolas" w:hAnsi="Consolas"/>
          <w:sz w:val="20"/>
          <w:szCs w:val="20"/>
        </w:rPr>
        <w:t>NONE</w:t>
      </w:r>
      <w:r>
        <w:t xml:space="preserve">=00, </w:t>
      </w:r>
      <w:r>
        <w:rPr>
          <w:rFonts w:ascii="Consolas" w:hAnsi="Consolas"/>
          <w:sz w:val="20"/>
          <w:szCs w:val="20"/>
        </w:rPr>
        <w:t>UP</w:t>
      </w:r>
      <w:r>
        <w:t xml:space="preserve">=01, </w:t>
      </w:r>
      <w:r>
        <w:rPr>
          <w:rFonts w:ascii="Consolas" w:hAnsi="Consolas"/>
          <w:sz w:val="20"/>
          <w:szCs w:val="20"/>
        </w:rPr>
        <w:t>DN</w:t>
      </w:r>
      <w:r>
        <w:t>=10.</w:t>
      </w:r>
    </w:p>
    <w:p w14:paraId="335BD011" w14:textId="77777777" w:rsidR="00A541B7" w:rsidRDefault="004C388B">
      <w:pPr>
        <w:pStyle w:val="ListBullet"/>
        <w:ind w:left="369" w:hanging="227"/>
        <w:jc w:val="both"/>
      </w:pPr>
      <w:r>
        <w:rPr>
          <w:b/>
        </w:rPr>
        <w:t>Parameterised timing.</w:t>
      </w:r>
      <w:r>
        <w:t xml:space="preserve"> </w:t>
      </w:r>
      <w:r>
        <w:rPr>
          <w:rFonts w:ascii="Consolas" w:hAnsi="Consolas"/>
          <w:sz w:val="20"/>
          <w:szCs w:val="20"/>
        </w:rPr>
        <w:t>TRAVEL_TICKS</w:t>
      </w:r>
      <w:r>
        <w:t xml:space="preserve"> = 8 and </w:t>
      </w:r>
      <w:r>
        <w:rPr>
          <w:rFonts w:ascii="Consolas" w:hAnsi="Consolas"/>
          <w:sz w:val="20"/>
          <w:szCs w:val="20"/>
        </w:rPr>
        <w:t>DOOR_TICKS</w:t>
      </w:r>
      <w:r>
        <w:t xml:space="preserve"> = 10 are module parameters; the 4-bit timer is a modulo counter with synchronous clear.</w:t>
      </w:r>
    </w:p>
    <w:p w14:paraId="6449F08B" w14:textId="77777777" w:rsidR="00A541B7" w:rsidRDefault="004C388B">
      <w:pPr>
        <w:pStyle w:val="ListBullet"/>
        <w:ind w:left="369" w:hanging="227"/>
        <w:jc w:val="both"/>
      </w:pPr>
      <w:r>
        <w:rPr>
          <w:b/>
        </w:rPr>
        <w:t>Assignment rule.</w:t>
      </w:r>
      <w:r>
        <w:t xml:space="preserve"> One free call is assigned per clock cycle, lowest floor first and UP before DOWN. A car needs 8 cycles to move one floor, so this is fast enough. The call goes to the car with the smaller distance (1); on a tie, Car A wins, which keeps the hardware deterministic:</w:t>
      </w:r>
    </w:p>
    <w:p w14:paraId="039DF292" w14:textId="77777777" w:rsidR="00A541B7" w:rsidRDefault="004C388B">
      <w:pPr>
        <w:tabs>
          <w:tab w:val="center" w:pos="4513"/>
          <w:tab w:val="right" w:pos="9026"/>
        </w:tabs>
        <w:spacing w:before="60"/>
      </w:pPr>
      <w:r>
        <w:tab/>
      </w:r>
      <w:r>
        <w:rPr>
          <w:rFonts w:ascii="Consolas" w:hAnsi="Consolas"/>
          <w:sz w:val="20"/>
          <w:szCs w:val="20"/>
        </w:rPr>
        <w:t>dist0</w:t>
      </w:r>
      <w:r>
        <w:t xml:space="preserve"> = | </w:t>
      </w:r>
      <w:r>
        <w:rPr>
          <w:rFonts w:ascii="Consolas" w:hAnsi="Consolas"/>
          <w:sz w:val="20"/>
          <w:szCs w:val="20"/>
        </w:rPr>
        <w:t>floor0</w:t>
      </w:r>
      <w:r>
        <w:t xml:space="preserve"> − </w:t>
      </w:r>
      <w:r>
        <w:rPr>
          <w:rFonts w:ascii="Consolas" w:hAnsi="Consolas"/>
          <w:sz w:val="20"/>
          <w:szCs w:val="20"/>
        </w:rPr>
        <w:t>pick_floor</w:t>
      </w:r>
      <w:r>
        <w:t xml:space="preserve"> |,     </w:t>
      </w:r>
      <w:r>
        <w:rPr>
          <w:rFonts w:ascii="Consolas" w:hAnsi="Consolas"/>
          <w:sz w:val="20"/>
          <w:szCs w:val="20"/>
        </w:rPr>
        <w:t>dist1</w:t>
      </w:r>
      <w:r>
        <w:t xml:space="preserve"> = | </w:t>
      </w:r>
      <w:r>
        <w:rPr>
          <w:rFonts w:ascii="Consolas" w:hAnsi="Consolas"/>
          <w:sz w:val="20"/>
          <w:szCs w:val="20"/>
        </w:rPr>
        <w:t>floor1</w:t>
      </w:r>
      <w:r>
        <w:t xml:space="preserve"> − </w:t>
      </w:r>
      <w:r>
        <w:rPr>
          <w:rFonts w:ascii="Consolas" w:hAnsi="Consolas"/>
          <w:sz w:val="20"/>
          <w:szCs w:val="20"/>
        </w:rPr>
        <w:t>pick_floor</w:t>
      </w:r>
      <w:r>
        <w:t xml:space="preserve"> |</w:t>
      </w:r>
      <w:r>
        <w:tab/>
        <w:t>(1)</w:t>
      </w:r>
    </w:p>
    <w:p w14:paraId="5D6F77FF" w14:textId="77777777" w:rsidR="00A541B7" w:rsidRDefault="004C388B">
      <w:pPr>
        <w:tabs>
          <w:tab w:val="center" w:pos="4513"/>
          <w:tab w:val="right" w:pos="9026"/>
        </w:tabs>
        <w:spacing w:before="60"/>
      </w:pPr>
      <w:r>
        <w:tab/>
      </w:r>
      <w:r>
        <w:rPr>
          <w:rFonts w:ascii="Consolas" w:hAnsi="Consolas"/>
          <w:sz w:val="20"/>
          <w:szCs w:val="20"/>
        </w:rPr>
        <w:t>pick_car1</w:t>
      </w:r>
      <w:r>
        <w:t xml:space="preserve"> = ( </w:t>
      </w:r>
      <w:r>
        <w:rPr>
          <w:rFonts w:ascii="Consolas" w:hAnsi="Consolas"/>
          <w:sz w:val="20"/>
          <w:szCs w:val="20"/>
        </w:rPr>
        <w:t>dist1</w:t>
      </w:r>
      <w:r>
        <w:t xml:space="preserve"> &lt; </w:t>
      </w:r>
      <w:r>
        <w:rPr>
          <w:rFonts w:ascii="Consolas" w:hAnsi="Consolas"/>
          <w:sz w:val="20"/>
          <w:szCs w:val="20"/>
        </w:rPr>
        <w:t>dist0</w:t>
      </w:r>
      <w:r>
        <w:t xml:space="preserve"> )</w:t>
      </w:r>
      <w:r>
        <w:tab/>
        <w:t>(2)</w:t>
      </w:r>
    </w:p>
    <w:p w14:paraId="185B4AE1" w14:textId="77777777" w:rsidR="00A541B7" w:rsidRDefault="004C388B">
      <w:pPr>
        <w:jc w:val="both"/>
      </w:pPr>
      <w:r>
        <w:t xml:space="preserve">Here </w:t>
      </w:r>
      <w:r>
        <w:rPr>
          <w:rFonts w:ascii="Consolas" w:hAnsi="Consolas"/>
          <w:sz w:val="20"/>
          <w:szCs w:val="20"/>
        </w:rPr>
        <w:t>floor0</w:t>
      </w:r>
      <w:r>
        <w:t xml:space="preserve"> and </w:t>
      </w:r>
      <w:r>
        <w:rPr>
          <w:rFonts w:ascii="Consolas" w:hAnsi="Consolas"/>
          <w:sz w:val="20"/>
          <w:szCs w:val="20"/>
        </w:rPr>
        <w:t>floor1</w:t>
      </w:r>
      <w:r>
        <w:t xml:space="preserve"> are the current floors of Car A and Car B and </w:t>
      </w:r>
      <w:r>
        <w:rPr>
          <w:rFonts w:ascii="Consolas" w:hAnsi="Consolas"/>
          <w:sz w:val="20"/>
          <w:szCs w:val="20"/>
        </w:rPr>
        <w:t>pick_floor</w:t>
      </w:r>
      <w:r>
        <w:t xml:space="preserve"> is the floor of the call chosen by the priority encoder; </w:t>
      </w:r>
      <w:r>
        <w:rPr>
          <w:rFonts w:ascii="Consolas" w:hAnsi="Consolas"/>
          <w:sz w:val="20"/>
          <w:szCs w:val="20"/>
        </w:rPr>
        <w:t>pick_car1</w:t>
      </w:r>
      <w:r>
        <w:t xml:space="preserve"> = 1 assigns the call to Car B. Each car's behaviour is the state machine of Fig. 2. A car leaves </w:t>
      </w:r>
      <w:r>
        <w:rPr>
          <w:rFonts w:ascii="Consolas" w:hAnsi="Consolas"/>
          <w:sz w:val="20"/>
          <w:szCs w:val="20"/>
        </w:rPr>
        <w:t>IDLE</w:t>
      </w:r>
      <w:r>
        <w:t xml:space="preserve"> for </w:t>
      </w:r>
      <w:r>
        <w:rPr>
          <w:rFonts w:ascii="Consolas" w:hAnsi="Consolas"/>
          <w:sz w:val="20"/>
          <w:szCs w:val="20"/>
        </w:rPr>
        <w:t>DOOR</w:t>
      </w:r>
      <w:r>
        <w:t xml:space="preserve"> if it has a target on its floor, otherwise for the direction that has work. While moving it counts 8 ticks per floor; at each floor (</w:t>
      </w:r>
      <w:r>
        <w:rPr>
          <w:rFonts w:ascii="Consolas" w:hAnsi="Consolas"/>
          <w:sz w:val="20"/>
          <w:szCs w:val="20"/>
        </w:rPr>
        <w:t>timer</w:t>
      </w:r>
      <w:r>
        <w:t xml:space="preserve"> = 0) it stops if there is a target there. After 10 door ticks it continues in the direction chosen by </w:t>
      </w:r>
      <w:r>
        <w:rPr>
          <w:rFonts w:ascii="Consolas" w:hAnsi="Consolas"/>
          <w:sz w:val="20"/>
          <w:szCs w:val="20"/>
        </w:rPr>
        <w:t>next_dir</w:t>
      </w:r>
      <w:r>
        <w:t>, which keeps the current direction while work remains ahead (the SCAN rule [5]).</w:t>
      </w:r>
    </w:p>
    <w:p w14:paraId="01545A08" w14:textId="77777777" w:rsidR="00A541B7" w:rsidRDefault="004C388B">
      <w:pPr>
        <w:keepNext/>
        <w:spacing w:before="120" w:after="0"/>
        <w:jc w:val="center"/>
      </w:pPr>
      <w:r>
        <w:rPr>
          <w:noProof/>
        </w:rPr>
        <w:drawing>
          <wp:inline distT="0" distB="0" distL="0" distR="0" wp14:anchorId="5F209DA9" wp14:editId="014D5110">
            <wp:extent cx="4389120" cy="2490850"/>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4389120" cy="2490850"/>
                    </a:xfrm>
                    <a:prstGeom prst="rect">
                      <a:avLst/>
                    </a:prstGeom>
                  </pic:spPr>
                </pic:pic>
              </a:graphicData>
            </a:graphic>
          </wp:inline>
        </w:drawing>
      </w:r>
    </w:p>
    <w:p w14:paraId="1C0E928A" w14:textId="77777777" w:rsidR="00A541B7" w:rsidRDefault="004C388B">
      <w:pPr>
        <w:pStyle w:val="FigureTableCaption"/>
      </w:pPr>
      <w:r>
        <w:t>Fig. 2. State diagram of elevator_car (Moore output door_open = 1 only in DOOR).</w:t>
      </w:r>
    </w:p>
    <w:p w14:paraId="7618835C" w14:textId="77777777" w:rsidR="00A541B7" w:rsidRDefault="004C388B">
      <w:pPr>
        <w:pStyle w:val="Heading1"/>
        <w:jc w:val="center"/>
      </w:pPr>
      <w:bookmarkStart w:id="10" w:name="_Toc243350881"/>
      <w:r>
        <w:t>4. VERILOG HDL IMPLEMENTATION</w:t>
      </w:r>
      <w:bookmarkEnd w:id="10"/>
    </w:p>
    <w:p w14:paraId="257453DA" w14:textId="77777777" w:rsidR="00A541B7" w:rsidRDefault="004C388B">
      <w:pPr>
        <w:jc w:val="both"/>
      </w:pPr>
      <w:r>
        <w:t xml:space="preserve">The design uses only Verilog-2005 constructs covered in the course: modules connected by position, </w:t>
      </w:r>
      <w:r>
        <w:rPr>
          <w:rFonts w:ascii="Consolas" w:hAnsi="Consolas"/>
          <w:sz w:val="20"/>
          <w:szCs w:val="20"/>
        </w:rPr>
        <w:t>assign</w:t>
      </w:r>
      <w:r>
        <w:t xml:space="preserve">, </w:t>
      </w:r>
      <w:r>
        <w:rPr>
          <w:rFonts w:ascii="Consolas" w:hAnsi="Consolas"/>
          <w:sz w:val="20"/>
          <w:szCs w:val="20"/>
        </w:rPr>
        <w:t>always</w:t>
      </w:r>
      <w:r>
        <w:t xml:space="preserve"> blocks with </w:t>
      </w:r>
      <w:r>
        <w:rPr>
          <w:rFonts w:ascii="Consolas" w:hAnsi="Consolas"/>
          <w:sz w:val="20"/>
          <w:szCs w:val="20"/>
        </w:rPr>
        <w:t>if</w:t>
      </w:r>
      <w:r>
        <w:t>/</w:t>
      </w:r>
      <w:r>
        <w:rPr>
          <w:rFonts w:ascii="Consolas" w:hAnsi="Consolas"/>
          <w:sz w:val="20"/>
          <w:szCs w:val="20"/>
        </w:rPr>
        <w:t>case</w:t>
      </w:r>
      <w:r>
        <w:t>/</w:t>
      </w:r>
      <w:r>
        <w:rPr>
          <w:rFonts w:ascii="Consolas" w:hAnsi="Consolas"/>
          <w:sz w:val="20"/>
          <w:szCs w:val="20"/>
        </w:rPr>
        <w:t>casex</w:t>
      </w:r>
      <w:r>
        <w:t>, reduction operators, and non-blocking assignment for registers [3], [4]. Listings 1 to 7 give the complete synthesizable code. To save space, the explanatory comment blocks of the source files are omitted here; end-of-line comments are kept.</w:t>
      </w:r>
    </w:p>
    <w:p w14:paraId="7AC191F5" w14:textId="77777777" w:rsidR="00A541B7" w:rsidRDefault="004C388B">
      <w:pPr>
        <w:pStyle w:val="Heading2"/>
      </w:pPr>
      <w:bookmarkStart w:id="11" w:name="_Toc243350882"/>
      <w:r>
        <w:lastRenderedPageBreak/>
        <w:t>4.1 Design module</w:t>
      </w:r>
      <w:bookmarkEnd w:id="11"/>
    </w:p>
    <w:p w14:paraId="6F0953F2" w14:textId="77777777" w:rsidR="00A541B7" w:rsidRDefault="004C388B">
      <w:pPr>
        <w:keepNext/>
        <w:spacing w:after="0"/>
      </w:pPr>
      <w:r>
        <w:rPr>
          <w:b/>
        </w:rPr>
        <w:t>Listing 1:</w:t>
      </w:r>
      <w:r>
        <w:t xml:space="preserve"> </w:t>
      </w:r>
      <w:r>
        <w:rPr>
          <w:rFonts w:ascii="Consolas" w:hAnsi="Consolas"/>
          <w:sz w:val="20"/>
          <w:szCs w:val="20"/>
        </w:rPr>
        <w:t>rtl/decoder3to8.v</w:t>
      </w:r>
    </w:p>
    <w:p w14:paraId="53E65323" w14:textId="77777777" w:rsidR="00A541B7" w:rsidRDefault="004C388B">
      <w:pPr>
        <w:shd w:val="clear" w:color="auto" w:fill="F4F4F4"/>
        <w:spacing w:before="60" w:after="0" w:line="176" w:lineRule="exact"/>
        <w:ind w:left="170" w:right="170"/>
      </w:pPr>
      <w:r>
        <w:rPr>
          <w:rFonts w:ascii="Consolas" w:hAnsi="Consolas"/>
          <w:sz w:val="17"/>
          <w:szCs w:val="17"/>
        </w:rPr>
        <w:t>module decoder3to8 (en, w, y);</w:t>
      </w:r>
    </w:p>
    <w:p w14:paraId="46105908" w14:textId="77777777" w:rsidR="00A541B7" w:rsidRDefault="004C388B">
      <w:pPr>
        <w:shd w:val="clear" w:color="auto" w:fill="F4F4F4"/>
        <w:spacing w:after="0" w:line="176" w:lineRule="exact"/>
        <w:ind w:left="170" w:right="170"/>
      </w:pPr>
      <w:r>
        <w:rPr>
          <w:rFonts w:ascii="Consolas" w:hAnsi="Consolas"/>
          <w:sz w:val="17"/>
          <w:szCs w:val="17"/>
        </w:rPr>
        <w:t xml:space="preserve">    input        en;        // enable</w:t>
      </w:r>
    </w:p>
    <w:p w14:paraId="7C345049" w14:textId="77777777" w:rsidR="00A541B7" w:rsidRDefault="004C388B">
      <w:pPr>
        <w:shd w:val="clear" w:color="auto" w:fill="F4F4F4"/>
        <w:spacing w:after="0" w:line="176" w:lineRule="exact"/>
        <w:ind w:left="170" w:right="170"/>
      </w:pPr>
      <w:r>
        <w:rPr>
          <w:rFonts w:ascii="Consolas" w:hAnsi="Consolas"/>
          <w:sz w:val="17"/>
          <w:szCs w:val="17"/>
        </w:rPr>
        <w:t xml:space="preserve">    input  [2:0] w;         // floor number</w:t>
      </w:r>
    </w:p>
    <w:p w14:paraId="7DF8EC30" w14:textId="77777777" w:rsidR="00A541B7" w:rsidRDefault="004C388B">
      <w:pPr>
        <w:shd w:val="clear" w:color="auto" w:fill="F4F4F4"/>
        <w:spacing w:after="0" w:line="176" w:lineRule="exact"/>
        <w:ind w:left="170" w:right="170"/>
      </w:pPr>
      <w:r>
        <w:rPr>
          <w:rFonts w:ascii="Consolas" w:hAnsi="Consolas"/>
          <w:sz w:val="17"/>
          <w:szCs w:val="17"/>
        </w:rPr>
        <w:t xml:space="preserve">    output reg [7:0] y;     // one-hot output</w:t>
      </w:r>
    </w:p>
    <w:p w14:paraId="5189EE63" w14:textId="77777777" w:rsidR="00A541B7" w:rsidRDefault="004C388B">
      <w:pPr>
        <w:shd w:val="clear" w:color="auto" w:fill="F4F4F4"/>
        <w:spacing w:after="0" w:line="176" w:lineRule="exact"/>
        <w:ind w:left="170" w:right="170"/>
      </w:pPr>
      <w:r>
        <w:rPr>
          <w:rFonts w:ascii="Consolas" w:hAnsi="Consolas"/>
          <w:sz w:val="17"/>
          <w:szCs w:val="17"/>
        </w:rPr>
        <w:t xml:space="preserve">    always @(en or w)</w:t>
      </w:r>
    </w:p>
    <w:p w14:paraId="338B3D08"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7FB1396A" w14:textId="77777777" w:rsidR="00A541B7" w:rsidRDefault="004C388B">
      <w:pPr>
        <w:shd w:val="clear" w:color="auto" w:fill="F4F4F4"/>
        <w:spacing w:after="0" w:line="176" w:lineRule="exact"/>
        <w:ind w:left="170" w:right="170"/>
      </w:pPr>
      <w:r>
        <w:rPr>
          <w:rFonts w:ascii="Consolas" w:hAnsi="Consolas"/>
          <w:sz w:val="17"/>
          <w:szCs w:val="17"/>
        </w:rPr>
        <w:t xml:space="preserve">        y = 8'b00000000;            // start with every output 0</w:t>
      </w:r>
    </w:p>
    <w:p w14:paraId="4CF48BB9" w14:textId="77777777" w:rsidR="00A541B7" w:rsidRDefault="004C388B">
      <w:pPr>
        <w:shd w:val="clear" w:color="auto" w:fill="F4F4F4"/>
        <w:spacing w:after="0" w:line="176" w:lineRule="exact"/>
        <w:ind w:left="170" w:right="170"/>
      </w:pPr>
      <w:r>
        <w:rPr>
          <w:rFonts w:ascii="Consolas" w:hAnsi="Consolas"/>
          <w:sz w:val="17"/>
          <w:szCs w:val="17"/>
        </w:rPr>
        <w:t xml:space="preserve">        if (en == 1)</w:t>
      </w:r>
    </w:p>
    <w:p w14:paraId="5CA1078E" w14:textId="77777777" w:rsidR="00A541B7" w:rsidRDefault="004C388B">
      <w:pPr>
        <w:shd w:val="clear" w:color="auto" w:fill="F4F4F4"/>
        <w:spacing w:after="0" w:line="176" w:lineRule="exact"/>
        <w:ind w:left="170" w:right="170"/>
      </w:pPr>
      <w:r>
        <w:rPr>
          <w:rFonts w:ascii="Consolas" w:hAnsi="Consolas"/>
          <w:sz w:val="17"/>
          <w:szCs w:val="17"/>
        </w:rPr>
        <w:t xml:space="preserve">            case (w)</w:t>
      </w:r>
    </w:p>
    <w:p w14:paraId="28ABBA23" w14:textId="77777777" w:rsidR="00A541B7" w:rsidRDefault="004C388B">
      <w:pPr>
        <w:shd w:val="clear" w:color="auto" w:fill="F4F4F4"/>
        <w:spacing w:after="0" w:line="176" w:lineRule="exact"/>
        <w:ind w:left="170" w:right="170"/>
      </w:pPr>
      <w:r>
        <w:rPr>
          <w:rFonts w:ascii="Consolas" w:hAnsi="Consolas"/>
          <w:sz w:val="17"/>
          <w:szCs w:val="17"/>
        </w:rPr>
        <w:t xml:space="preserve">                0: y = 8'b00000001;</w:t>
      </w:r>
    </w:p>
    <w:p w14:paraId="5F10AB9A" w14:textId="77777777" w:rsidR="00A541B7" w:rsidRDefault="004C388B">
      <w:pPr>
        <w:shd w:val="clear" w:color="auto" w:fill="F4F4F4"/>
        <w:spacing w:after="0" w:line="176" w:lineRule="exact"/>
        <w:ind w:left="170" w:right="170"/>
      </w:pPr>
      <w:r>
        <w:rPr>
          <w:rFonts w:ascii="Consolas" w:hAnsi="Consolas"/>
          <w:sz w:val="17"/>
          <w:szCs w:val="17"/>
        </w:rPr>
        <w:t xml:space="preserve">                1: y = 8'b00000010;</w:t>
      </w:r>
    </w:p>
    <w:p w14:paraId="1D941973" w14:textId="77777777" w:rsidR="00A541B7" w:rsidRDefault="004C388B">
      <w:pPr>
        <w:shd w:val="clear" w:color="auto" w:fill="F4F4F4"/>
        <w:spacing w:after="0" w:line="176" w:lineRule="exact"/>
        <w:ind w:left="170" w:right="170"/>
      </w:pPr>
      <w:r>
        <w:rPr>
          <w:rFonts w:ascii="Consolas" w:hAnsi="Consolas"/>
          <w:sz w:val="17"/>
          <w:szCs w:val="17"/>
        </w:rPr>
        <w:t xml:space="preserve">                2: y = 8'b00000100;</w:t>
      </w:r>
    </w:p>
    <w:p w14:paraId="55A116D6" w14:textId="77777777" w:rsidR="00A541B7" w:rsidRDefault="004C388B">
      <w:pPr>
        <w:shd w:val="clear" w:color="auto" w:fill="F4F4F4"/>
        <w:spacing w:after="0" w:line="176" w:lineRule="exact"/>
        <w:ind w:left="170" w:right="170"/>
      </w:pPr>
      <w:r>
        <w:rPr>
          <w:rFonts w:ascii="Consolas" w:hAnsi="Consolas"/>
          <w:sz w:val="17"/>
          <w:szCs w:val="17"/>
        </w:rPr>
        <w:t xml:space="preserve">                3: y = 8'b00001000;</w:t>
      </w:r>
    </w:p>
    <w:p w14:paraId="1FF5E337" w14:textId="77777777" w:rsidR="00A541B7" w:rsidRDefault="004C388B">
      <w:pPr>
        <w:shd w:val="clear" w:color="auto" w:fill="F4F4F4"/>
        <w:spacing w:after="0" w:line="176" w:lineRule="exact"/>
        <w:ind w:left="170" w:right="170"/>
      </w:pPr>
      <w:r>
        <w:rPr>
          <w:rFonts w:ascii="Consolas" w:hAnsi="Consolas"/>
          <w:sz w:val="17"/>
          <w:szCs w:val="17"/>
        </w:rPr>
        <w:t xml:space="preserve">                4: y = 8'b00010000;</w:t>
      </w:r>
    </w:p>
    <w:p w14:paraId="371A75CB" w14:textId="77777777" w:rsidR="00A541B7" w:rsidRDefault="004C388B">
      <w:pPr>
        <w:shd w:val="clear" w:color="auto" w:fill="F4F4F4"/>
        <w:spacing w:after="0" w:line="176" w:lineRule="exact"/>
        <w:ind w:left="170" w:right="170"/>
      </w:pPr>
      <w:r>
        <w:rPr>
          <w:rFonts w:ascii="Consolas" w:hAnsi="Consolas"/>
          <w:sz w:val="17"/>
          <w:szCs w:val="17"/>
        </w:rPr>
        <w:t xml:space="preserve">                5: y = 8'b00100000;</w:t>
      </w:r>
    </w:p>
    <w:p w14:paraId="0D25CB29" w14:textId="77777777" w:rsidR="00A541B7" w:rsidRDefault="004C388B">
      <w:pPr>
        <w:shd w:val="clear" w:color="auto" w:fill="F4F4F4"/>
        <w:spacing w:after="0" w:line="176" w:lineRule="exact"/>
        <w:ind w:left="170" w:right="170"/>
      </w:pPr>
      <w:r>
        <w:rPr>
          <w:rFonts w:ascii="Consolas" w:hAnsi="Consolas"/>
          <w:sz w:val="17"/>
          <w:szCs w:val="17"/>
        </w:rPr>
        <w:t xml:space="preserve">                6: y = 8'b01000000;</w:t>
      </w:r>
    </w:p>
    <w:p w14:paraId="7DEF9246" w14:textId="77777777" w:rsidR="00A541B7" w:rsidRDefault="004C388B">
      <w:pPr>
        <w:shd w:val="clear" w:color="auto" w:fill="F4F4F4"/>
        <w:spacing w:after="0" w:line="176" w:lineRule="exact"/>
        <w:ind w:left="170" w:right="170"/>
      </w:pPr>
      <w:r>
        <w:rPr>
          <w:rFonts w:ascii="Consolas" w:hAnsi="Consolas"/>
          <w:sz w:val="17"/>
          <w:szCs w:val="17"/>
        </w:rPr>
        <w:t xml:space="preserve">                7: y = 8'b10000000;</w:t>
      </w:r>
    </w:p>
    <w:p w14:paraId="6ACB71FA" w14:textId="77777777" w:rsidR="00A541B7" w:rsidRDefault="004C388B">
      <w:pPr>
        <w:shd w:val="clear" w:color="auto" w:fill="F4F4F4"/>
        <w:spacing w:after="0" w:line="176" w:lineRule="exact"/>
        <w:ind w:left="170" w:right="170"/>
      </w:pPr>
      <w:r>
        <w:rPr>
          <w:rFonts w:ascii="Consolas" w:hAnsi="Consolas"/>
          <w:sz w:val="17"/>
          <w:szCs w:val="17"/>
        </w:rPr>
        <w:t xml:space="preserve">            endcase</w:t>
      </w:r>
    </w:p>
    <w:p w14:paraId="19E0690D"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512ADA7C" w14:textId="77777777" w:rsidR="00A541B7" w:rsidRDefault="004C388B">
      <w:pPr>
        <w:shd w:val="clear" w:color="auto" w:fill="F4F4F4"/>
        <w:spacing w:after="100" w:line="176" w:lineRule="exact"/>
        <w:ind w:left="170" w:right="170"/>
      </w:pPr>
      <w:r>
        <w:rPr>
          <w:rFonts w:ascii="Consolas" w:hAnsi="Consolas"/>
          <w:sz w:val="17"/>
          <w:szCs w:val="17"/>
        </w:rPr>
        <w:t>endmodule</w:t>
      </w:r>
    </w:p>
    <w:p w14:paraId="740C9AD0" w14:textId="77777777" w:rsidR="00A541B7" w:rsidRDefault="004C388B">
      <w:pPr>
        <w:keepNext/>
        <w:spacing w:after="0"/>
      </w:pPr>
      <w:r>
        <w:rPr>
          <w:b/>
        </w:rPr>
        <w:t>Listing 2:</w:t>
      </w:r>
      <w:r>
        <w:t xml:space="preserve"> </w:t>
      </w:r>
      <w:r>
        <w:rPr>
          <w:rFonts w:ascii="Consolas" w:hAnsi="Consolas"/>
          <w:sz w:val="20"/>
          <w:szCs w:val="20"/>
        </w:rPr>
        <w:t>rtl/floor_masks.v</w:t>
      </w:r>
    </w:p>
    <w:p w14:paraId="229C209D" w14:textId="77777777" w:rsidR="00A541B7" w:rsidRDefault="004C388B">
      <w:pPr>
        <w:shd w:val="clear" w:color="auto" w:fill="F4F4F4"/>
        <w:spacing w:before="60" w:after="0" w:line="176" w:lineRule="exact"/>
        <w:ind w:left="170" w:right="170"/>
      </w:pPr>
      <w:r>
        <w:rPr>
          <w:rFonts w:ascii="Consolas" w:hAnsi="Consolas"/>
          <w:sz w:val="17"/>
          <w:szCs w:val="17"/>
        </w:rPr>
        <w:t>module floor_masks (floor, above, below);</w:t>
      </w:r>
    </w:p>
    <w:p w14:paraId="5A9BF509" w14:textId="77777777" w:rsidR="00A541B7" w:rsidRDefault="004C388B">
      <w:pPr>
        <w:shd w:val="clear" w:color="auto" w:fill="F4F4F4"/>
        <w:spacing w:after="0" w:line="176" w:lineRule="exact"/>
        <w:ind w:left="170" w:right="170"/>
      </w:pPr>
      <w:r>
        <w:rPr>
          <w:rFonts w:ascii="Consolas" w:hAnsi="Consolas"/>
          <w:sz w:val="17"/>
          <w:szCs w:val="17"/>
        </w:rPr>
        <w:t xml:space="preserve">    input  [2:0] floor;     // the floor the car is at</w:t>
      </w:r>
    </w:p>
    <w:p w14:paraId="2C14377B" w14:textId="77777777" w:rsidR="00A541B7" w:rsidRDefault="004C388B">
      <w:pPr>
        <w:shd w:val="clear" w:color="auto" w:fill="F4F4F4"/>
        <w:spacing w:after="0" w:line="176" w:lineRule="exact"/>
        <w:ind w:left="170" w:right="170"/>
      </w:pPr>
      <w:r>
        <w:rPr>
          <w:rFonts w:ascii="Consolas" w:hAnsi="Consolas"/>
          <w:sz w:val="17"/>
          <w:szCs w:val="17"/>
        </w:rPr>
        <w:t xml:space="preserve">    output reg [7:0] above; // 1 for every floor higher than 'floor'</w:t>
      </w:r>
    </w:p>
    <w:p w14:paraId="1EA14207" w14:textId="77777777" w:rsidR="00A541B7" w:rsidRDefault="004C388B">
      <w:pPr>
        <w:shd w:val="clear" w:color="auto" w:fill="F4F4F4"/>
        <w:spacing w:after="0" w:line="176" w:lineRule="exact"/>
        <w:ind w:left="170" w:right="170"/>
      </w:pPr>
      <w:r>
        <w:rPr>
          <w:rFonts w:ascii="Consolas" w:hAnsi="Consolas"/>
          <w:sz w:val="17"/>
          <w:szCs w:val="17"/>
        </w:rPr>
        <w:t xml:space="preserve">    output reg [7:0] below; // 1 for every floor lower  than 'floor'</w:t>
      </w:r>
    </w:p>
    <w:p w14:paraId="2B6EBFF1" w14:textId="77777777" w:rsidR="00A541B7" w:rsidRDefault="004C388B">
      <w:pPr>
        <w:shd w:val="clear" w:color="auto" w:fill="F4F4F4"/>
        <w:spacing w:after="0" w:line="176" w:lineRule="exact"/>
        <w:ind w:left="170" w:right="170"/>
      </w:pPr>
      <w:r>
        <w:rPr>
          <w:rFonts w:ascii="Consolas" w:hAnsi="Consolas"/>
          <w:sz w:val="17"/>
          <w:szCs w:val="17"/>
        </w:rPr>
        <w:t xml:space="preserve">    always @(floor)</w:t>
      </w:r>
    </w:p>
    <w:p w14:paraId="52C63945" w14:textId="77777777" w:rsidR="00A541B7" w:rsidRDefault="004C388B">
      <w:pPr>
        <w:shd w:val="clear" w:color="auto" w:fill="F4F4F4"/>
        <w:spacing w:after="0" w:line="176" w:lineRule="exact"/>
        <w:ind w:left="170" w:right="170"/>
      </w:pPr>
      <w:r>
        <w:rPr>
          <w:rFonts w:ascii="Consolas" w:hAnsi="Consolas"/>
          <w:sz w:val="17"/>
          <w:szCs w:val="17"/>
        </w:rPr>
        <w:t xml:space="preserve">        case (floor)</w:t>
      </w:r>
    </w:p>
    <w:p w14:paraId="198FF92A" w14:textId="77777777" w:rsidR="00A541B7" w:rsidRDefault="004C388B">
      <w:pPr>
        <w:shd w:val="clear" w:color="auto" w:fill="F4F4F4"/>
        <w:spacing w:after="0" w:line="176" w:lineRule="exact"/>
        <w:ind w:left="170" w:right="170"/>
      </w:pPr>
      <w:r>
        <w:rPr>
          <w:rFonts w:ascii="Consolas" w:hAnsi="Consolas"/>
          <w:sz w:val="17"/>
          <w:szCs w:val="17"/>
        </w:rPr>
        <w:t xml:space="preserve">            0: begin above = 8'b11111110; below = 8'b00000000; end</w:t>
      </w:r>
    </w:p>
    <w:p w14:paraId="435685B7" w14:textId="77777777" w:rsidR="00A541B7" w:rsidRDefault="004C388B">
      <w:pPr>
        <w:shd w:val="clear" w:color="auto" w:fill="F4F4F4"/>
        <w:spacing w:after="0" w:line="176" w:lineRule="exact"/>
        <w:ind w:left="170" w:right="170"/>
      </w:pPr>
      <w:r>
        <w:rPr>
          <w:rFonts w:ascii="Consolas" w:hAnsi="Consolas"/>
          <w:sz w:val="17"/>
          <w:szCs w:val="17"/>
        </w:rPr>
        <w:t xml:space="preserve">            1: begin above = 8'b11111100; below = 8'b00000001; end</w:t>
      </w:r>
    </w:p>
    <w:p w14:paraId="6954A5EE" w14:textId="77777777" w:rsidR="00A541B7" w:rsidRDefault="004C388B">
      <w:pPr>
        <w:shd w:val="clear" w:color="auto" w:fill="F4F4F4"/>
        <w:spacing w:after="0" w:line="176" w:lineRule="exact"/>
        <w:ind w:left="170" w:right="170"/>
      </w:pPr>
      <w:r>
        <w:rPr>
          <w:rFonts w:ascii="Consolas" w:hAnsi="Consolas"/>
          <w:sz w:val="17"/>
          <w:szCs w:val="17"/>
        </w:rPr>
        <w:t xml:space="preserve">            2: begin above = 8'b11111000; below = 8'b00000011; end</w:t>
      </w:r>
    </w:p>
    <w:p w14:paraId="6F6E7D3D" w14:textId="77777777" w:rsidR="00A541B7" w:rsidRDefault="004C388B">
      <w:pPr>
        <w:shd w:val="clear" w:color="auto" w:fill="F4F4F4"/>
        <w:spacing w:after="0" w:line="176" w:lineRule="exact"/>
        <w:ind w:left="170" w:right="170"/>
      </w:pPr>
      <w:r>
        <w:rPr>
          <w:rFonts w:ascii="Consolas" w:hAnsi="Consolas"/>
          <w:sz w:val="17"/>
          <w:szCs w:val="17"/>
        </w:rPr>
        <w:t xml:space="preserve">            3: begin above = 8'b11110000; below = 8'b00000111; end</w:t>
      </w:r>
    </w:p>
    <w:p w14:paraId="7CC78EEF" w14:textId="77777777" w:rsidR="00A541B7" w:rsidRDefault="004C388B">
      <w:pPr>
        <w:shd w:val="clear" w:color="auto" w:fill="F4F4F4"/>
        <w:spacing w:after="0" w:line="176" w:lineRule="exact"/>
        <w:ind w:left="170" w:right="170"/>
      </w:pPr>
      <w:r>
        <w:rPr>
          <w:rFonts w:ascii="Consolas" w:hAnsi="Consolas"/>
          <w:sz w:val="17"/>
          <w:szCs w:val="17"/>
        </w:rPr>
        <w:t xml:space="preserve">            4: begin above = 8'b11100000; below = 8'b00001111; end</w:t>
      </w:r>
    </w:p>
    <w:p w14:paraId="0EC357BF" w14:textId="77777777" w:rsidR="00A541B7" w:rsidRDefault="004C388B">
      <w:pPr>
        <w:shd w:val="clear" w:color="auto" w:fill="F4F4F4"/>
        <w:spacing w:after="0" w:line="176" w:lineRule="exact"/>
        <w:ind w:left="170" w:right="170"/>
      </w:pPr>
      <w:r>
        <w:rPr>
          <w:rFonts w:ascii="Consolas" w:hAnsi="Consolas"/>
          <w:sz w:val="17"/>
          <w:szCs w:val="17"/>
        </w:rPr>
        <w:t xml:space="preserve">            5: begin above = 8'b11000000; below = 8'b00011111; end</w:t>
      </w:r>
    </w:p>
    <w:p w14:paraId="7709E3AB" w14:textId="77777777" w:rsidR="00A541B7" w:rsidRDefault="004C388B">
      <w:pPr>
        <w:shd w:val="clear" w:color="auto" w:fill="F4F4F4"/>
        <w:spacing w:after="0" w:line="176" w:lineRule="exact"/>
        <w:ind w:left="170" w:right="170"/>
      </w:pPr>
      <w:r>
        <w:rPr>
          <w:rFonts w:ascii="Consolas" w:hAnsi="Consolas"/>
          <w:sz w:val="17"/>
          <w:szCs w:val="17"/>
        </w:rPr>
        <w:t xml:space="preserve">            6: begin above = 8'b10000000; below = 8'b00111111; end</w:t>
      </w:r>
    </w:p>
    <w:p w14:paraId="51701A8B" w14:textId="77777777" w:rsidR="00A541B7" w:rsidRDefault="004C388B">
      <w:pPr>
        <w:shd w:val="clear" w:color="auto" w:fill="F4F4F4"/>
        <w:spacing w:after="0" w:line="176" w:lineRule="exact"/>
        <w:ind w:left="170" w:right="170"/>
      </w:pPr>
      <w:r>
        <w:rPr>
          <w:rFonts w:ascii="Consolas" w:hAnsi="Consolas"/>
          <w:sz w:val="17"/>
          <w:szCs w:val="17"/>
        </w:rPr>
        <w:t xml:space="preserve">            7: begin above = 8'b00000000; below = 8'b01111111; end</w:t>
      </w:r>
    </w:p>
    <w:p w14:paraId="54B73769" w14:textId="77777777" w:rsidR="00A541B7" w:rsidRDefault="004C388B">
      <w:pPr>
        <w:shd w:val="clear" w:color="auto" w:fill="F4F4F4"/>
        <w:spacing w:after="0" w:line="176" w:lineRule="exact"/>
        <w:ind w:left="170" w:right="170"/>
      </w:pPr>
      <w:r>
        <w:rPr>
          <w:rFonts w:ascii="Consolas" w:hAnsi="Consolas"/>
          <w:sz w:val="17"/>
          <w:szCs w:val="17"/>
        </w:rPr>
        <w:t xml:space="preserve">        endcase</w:t>
      </w:r>
    </w:p>
    <w:p w14:paraId="13D5AD16" w14:textId="77777777" w:rsidR="00A541B7" w:rsidRDefault="004C388B">
      <w:pPr>
        <w:shd w:val="clear" w:color="auto" w:fill="F4F4F4"/>
        <w:spacing w:after="100" w:line="176" w:lineRule="exact"/>
        <w:ind w:left="170" w:right="170"/>
      </w:pPr>
      <w:r>
        <w:rPr>
          <w:rFonts w:ascii="Consolas" w:hAnsi="Consolas"/>
          <w:sz w:val="17"/>
          <w:szCs w:val="17"/>
        </w:rPr>
        <w:t>endmodule</w:t>
      </w:r>
    </w:p>
    <w:p w14:paraId="075DD4BA" w14:textId="77777777" w:rsidR="00A541B7" w:rsidRDefault="004C388B">
      <w:pPr>
        <w:keepNext/>
        <w:spacing w:after="0"/>
      </w:pPr>
      <w:r>
        <w:rPr>
          <w:b/>
        </w:rPr>
        <w:t>Listing 3:</w:t>
      </w:r>
      <w:r>
        <w:t xml:space="preserve"> </w:t>
      </w:r>
      <w:r>
        <w:rPr>
          <w:rFonts w:ascii="Consolas" w:hAnsi="Consolas"/>
          <w:sz w:val="20"/>
          <w:szCs w:val="20"/>
        </w:rPr>
        <w:t>rtl/priority_encoder8.v</w:t>
      </w:r>
    </w:p>
    <w:p w14:paraId="35B68BBC" w14:textId="77777777" w:rsidR="00A541B7" w:rsidRDefault="004C388B">
      <w:pPr>
        <w:shd w:val="clear" w:color="auto" w:fill="F4F4F4"/>
        <w:spacing w:before="60" w:after="0" w:line="176" w:lineRule="exact"/>
        <w:ind w:left="170" w:right="170"/>
      </w:pPr>
      <w:r>
        <w:rPr>
          <w:rFonts w:ascii="Consolas" w:hAnsi="Consolas"/>
          <w:sz w:val="17"/>
          <w:szCs w:val="17"/>
        </w:rPr>
        <w:t>module priority_encoder8 (w, y, valid);</w:t>
      </w:r>
    </w:p>
    <w:p w14:paraId="371B6C8F" w14:textId="77777777" w:rsidR="00A541B7" w:rsidRDefault="004C388B">
      <w:pPr>
        <w:shd w:val="clear" w:color="auto" w:fill="F4F4F4"/>
        <w:spacing w:after="0" w:line="176" w:lineRule="exact"/>
        <w:ind w:left="170" w:right="170"/>
      </w:pPr>
      <w:r>
        <w:rPr>
          <w:rFonts w:ascii="Consolas" w:hAnsi="Consolas"/>
          <w:sz w:val="17"/>
          <w:szCs w:val="17"/>
        </w:rPr>
        <w:t xml:space="preserve">    input  [7:0] w;</w:t>
      </w:r>
    </w:p>
    <w:p w14:paraId="32208BCF" w14:textId="77777777" w:rsidR="00A541B7" w:rsidRDefault="004C388B">
      <w:pPr>
        <w:shd w:val="clear" w:color="auto" w:fill="F4F4F4"/>
        <w:spacing w:after="0" w:line="176" w:lineRule="exact"/>
        <w:ind w:left="170" w:right="170"/>
      </w:pPr>
      <w:r>
        <w:rPr>
          <w:rFonts w:ascii="Consolas" w:hAnsi="Consolas"/>
          <w:sz w:val="17"/>
          <w:szCs w:val="17"/>
        </w:rPr>
        <w:t xml:space="preserve">    output reg [2:0] y;</w:t>
      </w:r>
    </w:p>
    <w:p w14:paraId="25A04038" w14:textId="77777777" w:rsidR="00A541B7" w:rsidRDefault="004C388B">
      <w:pPr>
        <w:shd w:val="clear" w:color="auto" w:fill="F4F4F4"/>
        <w:spacing w:after="0" w:line="176" w:lineRule="exact"/>
        <w:ind w:left="170" w:right="170"/>
      </w:pPr>
      <w:r>
        <w:rPr>
          <w:rFonts w:ascii="Consolas" w:hAnsi="Consolas"/>
          <w:sz w:val="17"/>
          <w:szCs w:val="17"/>
        </w:rPr>
        <w:t xml:space="preserve">    output reg       valid;</w:t>
      </w:r>
    </w:p>
    <w:p w14:paraId="0FCC6AC8" w14:textId="77777777" w:rsidR="00A541B7" w:rsidRDefault="004C388B">
      <w:pPr>
        <w:shd w:val="clear" w:color="auto" w:fill="F4F4F4"/>
        <w:spacing w:after="0" w:line="176" w:lineRule="exact"/>
        <w:ind w:left="170" w:right="170"/>
      </w:pPr>
      <w:r>
        <w:rPr>
          <w:rFonts w:ascii="Consolas" w:hAnsi="Consolas"/>
          <w:sz w:val="17"/>
          <w:szCs w:val="17"/>
        </w:rPr>
        <w:t xml:space="preserve">    always @(w)</w:t>
      </w:r>
    </w:p>
    <w:p w14:paraId="3029243E"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35603118" w14:textId="77777777" w:rsidR="00A541B7" w:rsidRDefault="004C388B">
      <w:pPr>
        <w:shd w:val="clear" w:color="auto" w:fill="F4F4F4"/>
        <w:spacing w:after="0" w:line="176" w:lineRule="exact"/>
        <w:ind w:left="170" w:right="170"/>
      </w:pPr>
      <w:r>
        <w:rPr>
          <w:rFonts w:ascii="Consolas" w:hAnsi="Consolas"/>
          <w:sz w:val="17"/>
          <w:szCs w:val="17"/>
        </w:rPr>
        <w:t xml:space="preserve">        valid = 1;</w:t>
      </w:r>
    </w:p>
    <w:p w14:paraId="46484600" w14:textId="77777777" w:rsidR="00A541B7" w:rsidRDefault="004C388B">
      <w:pPr>
        <w:shd w:val="clear" w:color="auto" w:fill="F4F4F4"/>
        <w:spacing w:after="0" w:line="176" w:lineRule="exact"/>
        <w:ind w:left="170" w:right="170"/>
      </w:pPr>
      <w:r>
        <w:rPr>
          <w:rFonts w:ascii="Consolas" w:hAnsi="Consolas"/>
          <w:sz w:val="17"/>
          <w:szCs w:val="17"/>
        </w:rPr>
        <w:t xml:space="preserve">        casex (w)</w:t>
      </w:r>
    </w:p>
    <w:p w14:paraId="5DB2577F" w14:textId="77777777" w:rsidR="00A541B7" w:rsidRDefault="004C388B">
      <w:pPr>
        <w:shd w:val="clear" w:color="auto" w:fill="F4F4F4"/>
        <w:spacing w:after="0" w:line="176" w:lineRule="exact"/>
        <w:ind w:left="170" w:right="170"/>
      </w:pPr>
      <w:r>
        <w:rPr>
          <w:rFonts w:ascii="Consolas" w:hAnsi="Consolas"/>
          <w:sz w:val="17"/>
          <w:szCs w:val="17"/>
        </w:rPr>
        <w:t xml:space="preserve">            8'bxxxxxxx1: y = 0;</w:t>
      </w:r>
    </w:p>
    <w:p w14:paraId="1DD399C0" w14:textId="77777777" w:rsidR="00A541B7" w:rsidRDefault="004C388B">
      <w:pPr>
        <w:shd w:val="clear" w:color="auto" w:fill="F4F4F4"/>
        <w:spacing w:after="0" w:line="176" w:lineRule="exact"/>
        <w:ind w:left="170" w:right="170"/>
      </w:pPr>
      <w:r>
        <w:rPr>
          <w:rFonts w:ascii="Consolas" w:hAnsi="Consolas"/>
          <w:sz w:val="17"/>
          <w:szCs w:val="17"/>
        </w:rPr>
        <w:t xml:space="preserve">            8'bxxxxxx10: y = 1;</w:t>
      </w:r>
    </w:p>
    <w:p w14:paraId="59BE22D4" w14:textId="77777777" w:rsidR="00A541B7" w:rsidRDefault="004C388B">
      <w:pPr>
        <w:shd w:val="clear" w:color="auto" w:fill="F4F4F4"/>
        <w:spacing w:after="0" w:line="176" w:lineRule="exact"/>
        <w:ind w:left="170" w:right="170"/>
      </w:pPr>
      <w:r>
        <w:rPr>
          <w:rFonts w:ascii="Consolas" w:hAnsi="Consolas"/>
          <w:sz w:val="17"/>
          <w:szCs w:val="17"/>
        </w:rPr>
        <w:t xml:space="preserve">            8'bxxxxx100: y = 2;</w:t>
      </w:r>
    </w:p>
    <w:p w14:paraId="6E4B152D" w14:textId="77777777" w:rsidR="00A541B7" w:rsidRDefault="004C388B">
      <w:pPr>
        <w:shd w:val="clear" w:color="auto" w:fill="F4F4F4"/>
        <w:spacing w:after="0" w:line="176" w:lineRule="exact"/>
        <w:ind w:left="170" w:right="170"/>
      </w:pPr>
      <w:r>
        <w:rPr>
          <w:rFonts w:ascii="Consolas" w:hAnsi="Consolas"/>
          <w:sz w:val="17"/>
          <w:szCs w:val="17"/>
        </w:rPr>
        <w:t xml:space="preserve">            8'bxxxx1000: y = 3;</w:t>
      </w:r>
    </w:p>
    <w:p w14:paraId="51784A58" w14:textId="77777777" w:rsidR="00A541B7" w:rsidRDefault="004C388B">
      <w:pPr>
        <w:shd w:val="clear" w:color="auto" w:fill="F4F4F4"/>
        <w:spacing w:after="0" w:line="176" w:lineRule="exact"/>
        <w:ind w:left="170" w:right="170"/>
      </w:pPr>
      <w:r>
        <w:rPr>
          <w:rFonts w:ascii="Consolas" w:hAnsi="Consolas"/>
          <w:sz w:val="17"/>
          <w:szCs w:val="17"/>
        </w:rPr>
        <w:t xml:space="preserve">            8'bxxx10000: y = 4;</w:t>
      </w:r>
    </w:p>
    <w:p w14:paraId="0EC8FA7F" w14:textId="77777777" w:rsidR="00A541B7" w:rsidRDefault="004C388B">
      <w:pPr>
        <w:shd w:val="clear" w:color="auto" w:fill="F4F4F4"/>
        <w:spacing w:after="0" w:line="176" w:lineRule="exact"/>
        <w:ind w:left="170" w:right="170"/>
      </w:pPr>
      <w:r>
        <w:rPr>
          <w:rFonts w:ascii="Consolas" w:hAnsi="Consolas"/>
          <w:sz w:val="17"/>
          <w:szCs w:val="17"/>
        </w:rPr>
        <w:t xml:space="preserve">            8'bxx100000: y = 5;</w:t>
      </w:r>
    </w:p>
    <w:p w14:paraId="4F3E9C86" w14:textId="77777777" w:rsidR="00A541B7" w:rsidRDefault="004C388B">
      <w:pPr>
        <w:shd w:val="clear" w:color="auto" w:fill="F4F4F4"/>
        <w:spacing w:after="0" w:line="176" w:lineRule="exact"/>
        <w:ind w:left="170" w:right="170"/>
      </w:pPr>
      <w:r>
        <w:rPr>
          <w:rFonts w:ascii="Consolas" w:hAnsi="Consolas"/>
          <w:sz w:val="17"/>
          <w:szCs w:val="17"/>
        </w:rPr>
        <w:t xml:space="preserve">            8'bx1000000: y = 6;</w:t>
      </w:r>
    </w:p>
    <w:p w14:paraId="300797F9" w14:textId="77777777" w:rsidR="00A541B7" w:rsidRDefault="004C388B">
      <w:pPr>
        <w:shd w:val="clear" w:color="auto" w:fill="F4F4F4"/>
        <w:spacing w:after="0" w:line="176" w:lineRule="exact"/>
        <w:ind w:left="170" w:right="170"/>
      </w:pPr>
      <w:r>
        <w:rPr>
          <w:rFonts w:ascii="Consolas" w:hAnsi="Consolas"/>
          <w:sz w:val="17"/>
          <w:szCs w:val="17"/>
        </w:rPr>
        <w:t xml:space="preserve">            8'b10000000: y = 7;</w:t>
      </w:r>
    </w:p>
    <w:p w14:paraId="2E5DF663" w14:textId="77777777" w:rsidR="00A541B7" w:rsidRDefault="004C388B">
      <w:pPr>
        <w:shd w:val="clear" w:color="auto" w:fill="F4F4F4"/>
        <w:spacing w:after="0" w:line="176" w:lineRule="exact"/>
        <w:ind w:left="170" w:right="170"/>
      </w:pPr>
      <w:r>
        <w:rPr>
          <w:rFonts w:ascii="Consolas" w:hAnsi="Consolas"/>
          <w:sz w:val="17"/>
          <w:szCs w:val="17"/>
        </w:rPr>
        <w:t xml:space="preserve">            default: begin y = 0; valid = 0; end   // w = 00000000</w:t>
      </w:r>
    </w:p>
    <w:p w14:paraId="65C20004" w14:textId="77777777" w:rsidR="00A541B7" w:rsidRDefault="004C388B">
      <w:pPr>
        <w:shd w:val="clear" w:color="auto" w:fill="F4F4F4"/>
        <w:spacing w:after="0" w:line="176" w:lineRule="exact"/>
        <w:ind w:left="170" w:right="170"/>
      </w:pPr>
      <w:r>
        <w:rPr>
          <w:rFonts w:ascii="Consolas" w:hAnsi="Consolas"/>
          <w:sz w:val="17"/>
          <w:szCs w:val="17"/>
        </w:rPr>
        <w:t xml:space="preserve">        endcase</w:t>
      </w:r>
    </w:p>
    <w:p w14:paraId="5E87814D"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0F785DBD" w14:textId="77777777" w:rsidR="00A541B7" w:rsidRDefault="004C388B">
      <w:pPr>
        <w:shd w:val="clear" w:color="auto" w:fill="F4F4F4"/>
        <w:spacing w:after="100" w:line="176" w:lineRule="exact"/>
        <w:ind w:left="170" w:right="170"/>
      </w:pPr>
      <w:r>
        <w:rPr>
          <w:rFonts w:ascii="Consolas" w:hAnsi="Consolas"/>
          <w:sz w:val="17"/>
          <w:szCs w:val="17"/>
        </w:rPr>
        <w:t>endmodule</w:t>
      </w:r>
    </w:p>
    <w:p w14:paraId="17B0CB51" w14:textId="77777777" w:rsidR="00A541B7" w:rsidRDefault="004C388B">
      <w:pPr>
        <w:keepNext/>
        <w:spacing w:after="0"/>
      </w:pPr>
      <w:r>
        <w:rPr>
          <w:b/>
        </w:rPr>
        <w:t>Listing 4:</w:t>
      </w:r>
      <w:r>
        <w:t xml:space="preserve"> </w:t>
      </w:r>
      <w:r>
        <w:rPr>
          <w:rFonts w:ascii="Consolas" w:hAnsi="Consolas"/>
          <w:sz w:val="20"/>
          <w:szCs w:val="20"/>
        </w:rPr>
        <w:t>rtl/distance.v</w:t>
      </w:r>
    </w:p>
    <w:p w14:paraId="7474A9FB" w14:textId="77777777" w:rsidR="00A541B7" w:rsidRDefault="004C388B">
      <w:pPr>
        <w:shd w:val="clear" w:color="auto" w:fill="F4F4F4"/>
        <w:spacing w:before="60" w:after="0" w:line="176" w:lineRule="exact"/>
        <w:ind w:left="170" w:right="170"/>
      </w:pPr>
      <w:r>
        <w:rPr>
          <w:rFonts w:ascii="Consolas" w:hAnsi="Consolas"/>
          <w:sz w:val="17"/>
          <w:szCs w:val="17"/>
        </w:rPr>
        <w:t>module distance (a, b, d);</w:t>
      </w:r>
    </w:p>
    <w:p w14:paraId="3AA9EDEE" w14:textId="77777777" w:rsidR="00A541B7" w:rsidRDefault="004C388B">
      <w:pPr>
        <w:shd w:val="clear" w:color="auto" w:fill="F4F4F4"/>
        <w:spacing w:after="0" w:line="176" w:lineRule="exact"/>
        <w:ind w:left="170" w:right="170"/>
      </w:pPr>
      <w:r>
        <w:rPr>
          <w:rFonts w:ascii="Consolas" w:hAnsi="Consolas"/>
          <w:sz w:val="17"/>
          <w:szCs w:val="17"/>
        </w:rPr>
        <w:t xml:space="preserve">    input  [2:0] a, b;</w:t>
      </w:r>
    </w:p>
    <w:p w14:paraId="2419A518" w14:textId="77777777" w:rsidR="00A541B7" w:rsidRDefault="004C388B">
      <w:pPr>
        <w:shd w:val="clear" w:color="auto" w:fill="F4F4F4"/>
        <w:spacing w:after="0" w:line="176" w:lineRule="exact"/>
        <w:ind w:left="170" w:right="170"/>
      </w:pPr>
      <w:r>
        <w:rPr>
          <w:rFonts w:ascii="Consolas" w:hAnsi="Consolas"/>
          <w:sz w:val="17"/>
          <w:szCs w:val="17"/>
        </w:rPr>
        <w:t xml:space="preserve">    output [2:0] d;</w:t>
      </w:r>
    </w:p>
    <w:p w14:paraId="06DF5733" w14:textId="77777777" w:rsidR="00A541B7" w:rsidRDefault="004C388B">
      <w:pPr>
        <w:shd w:val="clear" w:color="auto" w:fill="F4F4F4"/>
        <w:spacing w:after="0" w:line="176" w:lineRule="exact"/>
        <w:ind w:left="170" w:right="170"/>
      </w:pPr>
      <w:r>
        <w:rPr>
          <w:rFonts w:ascii="Consolas" w:hAnsi="Consolas"/>
          <w:sz w:val="17"/>
          <w:szCs w:val="17"/>
        </w:rPr>
        <w:t xml:space="preserve">    assign d = (a &gt; b) ? (a - b) : (b - a);</w:t>
      </w:r>
    </w:p>
    <w:p w14:paraId="4120EBF6" w14:textId="77777777" w:rsidR="00A541B7" w:rsidRDefault="004C388B">
      <w:pPr>
        <w:shd w:val="clear" w:color="auto" w:fill="F4F4F4"/>
        <w:spacing w:after="100" w:line="176" w:lineRule="exact"/>
        <w:ind w:left="170" w:right="170"/>
      </w:pPr>
      <w:r>
        <w:rPr>
          <w:rFonts w:ascii="Consolas" w:hAnsi="Consolas"/>
          <w:sz w:val="17"/>
          <w:szCs w:val="17"/>
        </w:rPr>
        <w:t>endmodule</w:t>
      </w:r>
    </w:p>
    <w:p w14:paraId="27090B32" w14:textId="77777777" w:rsidR="00A541B7" w:rsidRDefault="004C388B">
      <w:pPr>
        <w:keepNext/>
        <w:spacing w:after="0"/>
      </w:pPr>
      <w:r>
        <w:rPr>
          <w:b/>
        </w:rPr>
        <w:t>Listing 5:</w:t>
      </w:r>
      <w:r>
        <w:t xml:space="preserve"> </w:t>
      </w:r>
      <w:r>
        <w:rPr>
          <w:rFonts w:ascii="Consolas" w:hAnsi="Consolas"/>
          <w:sz w:val="20"/>
          <w:szCs w:val="20"/>
        </w:rPr>
        <w:t>rtl/elevator_car.v</w:t>
      </w:r>
    </w:p>
    <w:p w14:paraId="20FF33F0" w14:textId="77777777" w:rsidR="00A541B7" w:rsidRDefault="004C388B">
      <w:pPr>
        <w:shd w:val="clear" w:color="auto" w:fill="F4F4F4"/>
        <w:spacing w:before="60" w:after="0" w:line="176" w:lineRule="exact"/>
        <w:ind w:left="170" w:right="170"/>
      </w:pPr>
      <w:r>
        <w:rPr>
          <w:rFonts w:ascii="Consolas" w:hAnsi="Consolas"/>
          <w:sz w:val="17"/>
          <w:szCs w:val="17"/>
        </w:rPr>
        <w:t>module elevator_car (clk, rst, car_btn, hall_up_asg, hall_dn_asg,</w:t>
      </w:r>
    </w:p>
    <w:p w14:paraId="79784F8E" w14:textId="77777777" w:rsidR="00A541B7" w:rsidRDefault="004C388B">
      <w:pPr>
        <w:shd w:val="clear" w:color="auto" w:fill="F4F4F4"/>
        <w:spacing w:after="0" w:line="176" w:lineRule="exact"/>
        <w:ind w:left="170" w:right="170"/>
      </w:pPr>
      <w:r>
        <w:rPr>
          <w:rFonts w:ascii="Consolas" w:hAnsi="Consolas"/>
          <w:sz w:val="17"/>
          <w:szCs w:val="17"/>
        </w:rPr>
        <w:t xml:space="preserve">                     floor, state, dir, timer, car_calls,</w:t>
      </w:r>
    </w:p>
    <w:p w14:paraId="179104D5" w14:textId="77777777" w:rsidR="00A541B7" w:rsidRDefault="004C388B">
      <w:pPr>
        <w:shd w:val="clear" w:color="auto" w:fill="F4F4F4"/>
        <w:spacing w:after="0" w:line="176" w:lineRule="exact"/>
        <w:ind w:left="170" w:right="170"/>
      </w:pPr>
      <w:r>
        <w:rPr>
          <w:rFonts w:ascii="Consolas" w:hAnsi="Consolas"/>
          <w:sz w:val="17"/>
          <w:szCs w:val="17"/>
        </w:rPr>
        <w:t xml:space="preserve">                     next_dir, door_open, serve_up, serve_dn);</w:t>
      </w:r>
    </w:p>
    <w:p w14:paraId="317317CD" w14:textId="77777777" w:rsidR="00A541B7" w:rsidRDefault="004C388B">
      <w:pPr>
        <w:shd w:val="clear" w:color="auto" w:fill="F4F4F4"/>
        <w:spacing w:after="0" w:line="176" w:lineRule="exact"/>
        <w:ind w:left="170" w:right="170"/>
      </w:pPr>
      <w:r>
        <w:rPr>
          <w:rFonts w:ascii="Consolas" w:hAnsi="Consolas"/>
          <w:sz w:val="17"/>
          <w:szCs w:val="17"/>
        </w:rPr>
        <w:lastRenderedPageBreak/>
        <w:t xml:space="preserve">    parameter TRAVEL_TICKS = 8;     // clock cycles to move one floor</w:t>
      </w:r>
    </w:p>
    <w:p w14:paraId="2764E4B2" w14:textId="77777777" w:rsidR="00A541B7" w:rsidRDefault="004C388B">
      <w:pPr>
        <w:shd w:val="clear" w:color="auto" w:fill="F4F4F4"/>
        <w:spacing w:after="0" w:line="176" w:lineRule="exact"/>
        <w:ind w:left="170" w:right="170"/>
      </w:pPr>
      <w:r>
        <w:rPr>
          <w:rFonts w:ascii="Consolas" w:hAnsi="Consolas"/>
          <w:sz w:val="17"/>
          <w:szCs w:val="17"/>
        </w:rPr>
        <w:t xml:space="preserve">    parameter DOOR_TICKS   = 10;    // clock cycles the door stays open</w:t>
      </w:r>
    </w:p>
    <w:p w14:paraId="64A6569B" w14:textId="77777777" w:rsidR="00A541B7" w:rsidRDefault="004C388B">
      <w:pPr>
        <w:shd w:val="clear" w:color="auto" w:fill="F4F4F4"/>
        <w:spacing w:after="0" w:line="176" w:lineRule="exact"/>
        <w:ind w:left="170" w:right="170"/>
      </w:pPr>
      <w:r>
        <w:rPr>
          <w:rFonts w:ascii="Consolas" w:hAnsi="Consolas"/>
          <w:sz w:val="17"/>
          <w:szCs w:val="17"/>
        </w:rPr>
        <w:t xml:space="preserve">    parameter IDLE    = 2'b00;</w:t>
      </w:r>
    </w:p>
    <w:p w14:paraId="5C555F42" w14:textId="77777777" w:rsidR="00A541B7" w:rsidRDefault="004C388B">
      <w:pPr>
        <w:shd w:val="clear" w:color="auto" w:fill="F4F4F4"/>
        <w:spacing w:after="0" w:line="176" w:lineRule="exact"/>
        <w:ind w:left="170" w:right="170"/>
      </w:pPr>
      <w:r>
        <w:rPr>
          <w:rFonts w:ascii="Consolas" w:hAnsi="Consolas"/>
          <w:sz w:val="17"/>
          <w:szCs w:val="17"/>
        </w:rPr>
        <w:t xml:space="preserve">    parameter MOVE_UP = 2'b01;</w:t>
      </w:r>
    </w:p>
    <w:p w14:paraId="523456D8" w14:textId="77777777" w:rsidR="00A541B7" w:rsidRDefault="004C388B">
      <w:pPr>
        <w:shd w:val="clear" w:color="auto" w:fill="F4F4F4"/>
        <w:spacing w:after="0" w:line="176" w:lineRule="exact"/>
        <w:ind w:left="170" w:right="170"/>
      </w:pPr>
      <w:r>
        <w:rPr>
          <w:rFonts w:ascii="Consolas" w:hAnsi="Consolas"/>
          <w:sz w:val="17"/>
          <w:szCs w:val="17"/>
        </w:rPr>
        <w:t xml:space="preserve">    parameter MOVE_DN = 2'b10;</w:t>
      </w:r>
    </w:p>
    <w:p w14:paraId="3CF47D94" w14:textId="77777777" w:rsidR="00A541B7" w:rsidRDefault="004C388B">
      <w:pPr>
        <w:shd w:val="clear" w:color="auto" w:fill="F4F4F4"/>
        <w:spacing w:after="0" w:line="176" w:lineRule="exact"/>
        <w:ind w:left="170" w:right="170"/>
      </w:pPr>
      <w:r>
        <w:rPr>
          <w:rFonts w:ascii="Consolas" w:hAnsi="Consolas"/>
          <w:sz w:val="17"/>
          <w:szCs w:val="17"/>
        </w:rPr>
        <w:t xml:space="preserve">    parameter DOOR    = 2'b11;</w:t>
      </w:r>
    </w:p>
    <w:p w14:paraId="0A8259D4" w14:textId="77777777" w:rsidR="00A541B7" w:rsidRDefault="004C388B">
      <w:pPr>
        <w:shd w:val="clear" w:color="auto" w:fill="F4F4F4"/>
        <w:spacing w:after="0" w:line="176" w:lineRule="exact"/>
        <w:ind w:left="170" w:right="170"/>
      </w:pPr>
      <w:r>
        <w:rPr>
          <w:rFonts w:ascii="Consolas" w:hAnsi="Consolas"/>
          <w:sz w:val="17"/>
          <w:szCs w:val="17"/>
        </w:rPr>
        <w:t xml:space="preserve">    parameter NONE = 2'b00;</w:t>
      </w:r>
    </w:p>
    <w:p w14:paraId="45BCE34C" w14:textId="77777777" w:rsidR="00A541B7" w:rsidRDefault="004C388B">
      <w:pPr>
        <w:shd w:val="clear" w:color="auto" w:fill="F4F4F4"/>
        <w:spacing w:after="0" w:line="176" w:lineRule="exact"/>
        <w:ind w:left="170" w:right="170"/>
      </w:pPr>
      <w:r>
        <w:rPr>
          <w:rFonts w:ascii="Consolas" w:hAnsi="Consolas"/>
          <w:sz w:val="17"/>
          <w:szCs w:val="17"/>
        </w:rPr>
        <w:t xml:space="preserve">    parameter UP   = 2'b01;</w:t>
      </w:r>
    </w:p>
    <w:p w14:paraId="7A68A6CF" w14:textId="77777777" w:rsidR="00A541B7" w:rsidRDefault="004C388B">
      <w:pPr>
        <w:shd w:val="clear" w:color="auto" w:fill="F4F4F4"/>
        <w:spacing w:after="0" w:line="176" w:lineRule="exact"/>
        <w:ind w:left="170" w:right="170"/>
      </w:pPr>
      <w:r>
        <w:rPr>
          <w:rFonts w:ascii="Consolas" w:hAnsi="Consolas"/>
          <w:sz w:val="17"/>
          <w:szCs w:val="17"/>
        </w:rPr>
        <w:t xml:space="preserve">    parameter DN   = 2'b10;</w:t>
      </w:r>
    </w:p>
    <w:p w14:paraId="1BD448FD" w14:textId="77777777" w:rsidR="00A541B7" w:rsidRDefault="004C388B">
      <w:pPr>
        <w:shd w:val="clear" w:color="auto" w:fill="F4F4F4"/>
        <w:spacing w:after="0" w:line="176" w:lineRule="exact"/>
        <w:ind w:left="170" w:right="170"/>
      </w:pPr>
      <w:r>
        <w:rPr>
          <w:rFonts w:ascii="Consolas" w:hAnsi="Consolas"/>
          <w:sz w:val="17"/>
          <w:szCs w:val="17"/>
        </w:rPr>
        <w:t xml:space="preserve">    input        clk;            // clock</w:t>
      </w:r>
    </w:p>
    <w:p w14:paraId="3A00DA11" w14:textId="77777777" w:rsidR="00A541B7" w:rsidRDefault="004C388B">
      <w:pPr>
        <w:shd w:val="clear" w:color="auto" w:fill="F4F4F4"/>
        <w:spacing w:after="0" w:line="176" w:lineRule="exact"/>
        <w:ind w:left="170" w:right="170"/>
      </w:pPr>
      <w:r>
        <w:rPr>
          <w:rFonts w:ascii="Consolas" w:hAnsi="Consolas"/>
          <w:sz w:val="17"/>
          <w:szCs w:val="17"/>
        </w:rPr>
        <w:t xml:space="preserve">    input        rst;            // synchronous reset, active high</w:t>
      </w:r>
    </w:p>
    <w:p w14:paraId="4DBA94F1" w14:textId="77777777" w:rsidR="00A541B7" w:rsidRDefault="004C388B">
      <w:pPr>
        <w:shd w:val="clear" w:color="auto" w:fill="F4F4F4"/>
        <w:spacing w:after="0" w:line="176" w:lineRule="exact"/>
        <w:ind w:left="170" w:right="170"/>
      </w:pPr>
      <w:r>
        <w:rPr>
          <w:rFonts w:ascii="Consolas" w:hAnsi="Consolas"/>
          <w:sz w:val="17"/>
          <w:szCs w:val="17"/>
        </w:rPr>
        <w:t xml:space="preserve">    input  [7:0] car_btn;        // cabin buttons (bit k = floor k), 1 for one clock</w:t>
      </w:r>
    </w:p>
    <w:p w14:paraId="09F0C86E" w14:textId="77777777" w:rsidR="00A541B7" w:rsidRDefault="004C388B">
      <w:pPr>
        <w:shd w:val="clear" w:color="auto" w:fill="F4F4F4"/>
        <w:spacing w:after="0" w:line="176" w:lineRule="exact"/>
        <w:ind w:left="170" w:right="170"/>
      </w:pPr>
      <w:r>
        <w:rPr>
          <w:rFonts w:ascii="Consolas" w:hAnsi="Consolas"/>
          <w:sz w:val="17"/>
          <w:szCs w:val="17"/>
        </w:rPr>
        <w:t xml:space="preserve">    input  [7:0] hall_up_asg;    // hall UP   calls the dispatcher gave to this car</w:t>
      </w:r>
    </w:p>
    <w:p w14:paraId="7545E67F" w14:textId="77777777" w:rsidR="00A541B7" w:rsidRDefault="004C388B">
      <w:pPr>
        <w:shd w:val="clear" w:color="auto" w:fill="F4F4F4"/>
        <w:spacing w:after="0" w:line="176" w:lineRule="exact"/>
        <w:ind w:left="170" w:right="170"/>
      </w:pPr>
      <w:r>
        <w:rPr>
          <w:rFonts w:ascii="Consolas" w:hAnsi="Consolas"/>
          <w:sz w:val="17"/>
          <w:szCs w:val="17"/>
        </w:rPr>
        <w:t xml:space="preserve">    input  [7:0] hall_dn_asg;    // hall DOWN calls the dispatcher gave to this car</w:t>
      </w:r>
    </w:p>
    <w:p w14:paraId="15A87B5E" w14:textId="77777777" w:rsidR="00A541B7" w:rsidRDefault="004C388B">
      <w:pPr>
        <w:shd w:val="clear" w:color="auto" w:fill="F4F4F4"/>
        <w:spacing w:after="0" w:line="176" w:lineRule="exact"/>
        <w:ind w:left="170" w:right="170"/>
      </w:pPr>
      <w:r>
        <w:rPr>
          <w:rFonts w:ascii="Consolas" w:hAnsi="Consolas"/>
          <w:sz w:val="17"/>
          <w:szCs w:val="17"/>
        </w:rPr>
        <w:t xml:space="preserve">    output reg [2:0] floor;      // floor the car is at (or last passed)</w:t>
      </w:r>
    </w:p>
    <w:p w14:paraId="7B9187E8" w14:textId="77777777" w:rsidR="00A541B7" w:rsidRDefault="004C388B">
      <w:pPr>
        <w:shd w:val="clear" w:color="auto" w:fill="F4F4F4"/>
        <w:spacing w:after="0" w:line="176" w:lineRule="exact"/>
        <w:ind w:left="170" w:right="170"/>
      </w:pPr>
      <w:r>
        <w:rPr>
          <w:rFonts w:ascii="Consolas" w:hAnsi="Consolas"/>
          <w:sz w:val="17"/>
          <w:szCs w:val="17"/>
        </w:rPr>
        <w:t xml:space="preserve">    output reg [1:0] state;      // IDLE / MOVE_UP / MOVE_DN / DOOR</w:t>
      </w:r>
    </w:p>
    <w:p w14:paraId="1917C96B" w14:textId="77777777" w:rsidR="00A541B7" w:rsidRDefault="004C388B">
      <w:pPr>
        <w:shd w:val="clear" w:color="auto" w:fill="F4F4F4"/>
        <w:spacing w:after="0" w:line="176" w:lineRule="exact"/>
        <w:ind w:left="170" w:right="170"/>
      </w:pPr>
      <w:r>
        <w:rPr>
          <w:rFonts w:ascii="Consolas" w:hAnsi="Consolas"/>
          <w:sz w:val="17"/>
          <w:szCs w:val="17"/>
        </w:rPr>
        <w:t xml:space="preserve">    output reg [1:0] dir;        // direction the car is travelling in</w:t>
      </w:r>
    </w:p>
    <w:p w14:paraId="4096C458" w14:textId="77777777" w:rsidR="00A541B7" w:rsidRDefault="004C388B">
      <w:pPr>
        <w:shd w:val="clear" w:color="auto" w:fill="F4F4F4"/>
        <w:spacing w:after="0" w:line="176" w:lineRule="exact"/>
        <w:ind w:left="170" w:right="170"/>
      </w:pPr>
      <w:r>
        <w:rPr>
          <w:rFonts w:ascii="Consolas" w:hAnsi="Consolas"/>
          <w:sz w:val="17"/>
          <w:szCs w:val="17"/>
        </w:rPr>
        <w:t xml:space="preserve">    output reg [3:0] timer;      // counts clock cycles while moving / door open</w:t>
      </w:r>
    </w:p>
    <w:p w14:paraId="72F73FD4" w14:textId="77777777" w:rsidR="00A541B7" w:rsidRDefault="004C388B">
      <w:pPr>
        <w:shd w:val="clear" w:color="auto" w:fill="F4F4F4"/>
        <w:spacing w:after="0" w:line="176" w:lineRule="exact"/>
        <w:ind w:left="170" w:right="170"/>
      </w:pPr>
      <w:r>
        <w:rPr>
          <w:rFonts w:ascii="Consolas" w:hAnsi="Consolas"/>
          <w:sz w:val="17"/>
          <w:szCs w:val="17"/>
        </w:rPr>
        <w:t xml:space="preserve">    output reg [7:0] car_calls;  // cabin buttons pressed and not yet served</w:t>
      </w:r>
    </w:p>
    <w:p w14:paraId="12589C62" w14:textId="77777777" w:rsidR="00A541B7" w:rsidRDefault="004C388B">
      <w:pPr>
        <w:shd w:val="clear" w:color="auto" w:fill="F4F4F4"/>
        <w:spacing w:after="0" w:line="176" w:lineRule="exact"/>
        <w:ind w:left="170" w:right="170"/>
      </w:pPr>
      <w:r>
        <w:rPr>
          <w:rFonts w:ascii="Consolas" w:hAnsi="Consolas"/>
          <w:sz w:val="17"/>
          <w:szCs w:val="17"/>
        </w:rPr>
        <w:t xml:space="preserve">    output reg [1:0] next_dir;   // where the car will go next (combinational)</w:t>
      </w:r>
    </w:p>
    <w:p w14:paraId="6C741286" w14:textId="77777777" w:rsidR="00A541B7" w:rsidRDefault="004C388B">
      <w:pPr>
        <w:shd w:val="clear" w:color="auto" w:fill="F4F4F4"/>
        <w:spacing w:after="0" w:line="176" w:lineRule="exact"/>
        <w:ind w:left="170" w:right="170"/>
      </w:pPr>
      <w:r>
        <w:rPr>
          <w:rFonts w:ascii="Consolas" w:hAnsi="Consolas"/>
          <w:sz w:val="17"/>
          <w:szCs w:val="17"/>
        </w:rPr>
        <w:t xml:space="preserve">    output       door_open;      // 1 while the door is open</w:t>
      </w:r>
    </w:p>
    <w:p w14:paraId="3BF77DFD" w14:textId="77777777" w:rsidR="00A541B7" w:rsidRDefault="004C388B">
      <w:pPr>
        <w:shd w:val="clear" w:color="auto" w:fill="F4F4F4"/>
        <w:spacing w:after="0" w:line="176" w:lineRule="exact"/>
        <w:ind w:left="170" w:right="170"/>
      </w:pPr>
      <w:r>
        <w:rPr>
          <w:rFonts w:ascii="Consolas" w:hAnsi="Consolas"/>
          <w:sz w:val="17"/>
          <w:szCs w:val="17"/>
        </w:rPr>
        <w:t xml:space="preserve">    output [7:0] serve_up;       // hall UP   call answered at this floor right now</w:t>
      </w:r>
    </w:p>
    <w:p w14:paraId="20A92E8D" w14:textId="77777777" w:rsidR="00A541B7" w:rsidRDefault="004C388B">
      <w:pPr>
        <w:shd w:val="clear" w:color="auto" w:fill="F4F4F4"/>
        <w:spacing w:after="0" w:line="176" w:lineRule="exact"/>
        <w:ind w:left="170" w:right="170"/>
      </w:pPr>
      <w:r>
        <w:rPr>
          <w:rFonts w:ascii="Consolas" w:hAnsi="Consolas"/>
          <w:sz w:val="17"/>
          <w:szCs w:val="17"/>
        </w:rPr>
        <w:t xml:space="preserve">    output [7:0] serve_dn;       // hall DOWN call answered at this floor right now</w:t>
      </w:r>
    </w:p>
    <w:p w14:paraId="156B9052" w14:textId="77777777" w:rsidR="00A541B7" w:rsidRDefault="004C388B">
      <w:pPr>
        <w:shd w:val="clear" w:color="auto" w:fill="F4F4F4"/>
        <w:spacing w:after="0" w:line="176" w:lineRule="exact"/>
        <w:ind w:left="170" w:right="170"/>
      </w:pPr>
      <w:r>
        <w:rPr>
          <w:rFonts w:ascii="Consolas" w:hAnsi="Consolas"/>
          <w:sz w:val="17"/>
          <w:szCs w:val="17"/>
        </w:rPr>
        <w:t xml:space="preserve">    wire [7:0] here;             // one-hot: the floor the car is on</w:t>
      </w:r>
    </w:p>
    <w:p w14:paraId="5A8C5D00" w14:textId="77777777" w:rsidR="00A541B7" w:rsidRDefault="004C388B">
      <w:pPr>
        <w:shd w:val="clear" w:color="auto" w:fill="F4F4F4"/>
        <w:spacing w:after="0" w:line="176" w:lineRule="exact"/>
        <w:ind w:left="170" w:right="170"/>
      </w:pPr>
      <w:r>
        <w:rPr>
          <w:rFonts w:ascii="Consolas" w:hAnsi="Consolas"/>
          <w:sz w:val="17"/>
          <w:szCs w:val="17"/>
        </w:rPr>
        <w:t xml:space="preserve">    wire [7:0] above;            // mask of floors above the car</w:t>
      </w:r>
    </w:p>
    <w:p w14:paraId="55D8A037" w14:textId="77777777" w:rsidR="00A541B7" w:rsidRDefault="004C388B">
      <w:pPr>
        <w:shd w:val="clear" w:color="auto" w:fill="F4F4F4"/>
        <w:spacing w:after="0" w:line="176" w:lineRule="exact"/>
        <w:ind w:left="170" w:right="170"/>
      </w:pPr>
      <w:r>
        <w:rPr>
          <w:rFonts w:ascii="Consolas" w:hAnsi="Consolas"/>
          <w:sz w:val="17"/>
          <w:szCs w:val="17"/>
        </w:rPr>
        <w:t xml:space="preserve">    wire [7:0] below;            // mask of floors below the car</w:t>
      </w:r>
    </w:p>
    <w:p w14:paraId="7287484D" w14:textId="77777777" w:rsidR="00A541B7" w:rsidRDefault="004C388B">
      <w:pPr>
        <w:shd w:val="clear" w:color="auto" w:fill="F4F4F4"/>
        <w:spacing w:after="0" w:line="176" w:lineRule="exact"/>
        <w:ind w:left="170" w:right="170"/>
      </w:pPr>
      <w:r>
        <w:rPr>
          <w:rFonts w:ascii="Consolas" w:hAnsi="Consolas"/>
          <w:sz w:val="17"/>
          <w:szCs w:val="17"/>
        </w:rPr>
        <w:t xml:space="preserve">    wire [7:0] targets;          // every floor this car must visit</w:t>
      </w:r>
    </w:p>
    <w:p w14:paraId="4AEDA882" w14:textId="77777777" w:rsidR="00A541B7" w:rsidRDefault="004C388B">
      <w:pPr>
        <w:shd w:val="clear" w:color="auto" w:fill="F4F4F4"/>
        <w:spacing w:after="0" w:line="176" w:lineRule="exact"/>
        <w:ind w:left="170" w:right="170"/>
      </w:pPr>
      <w:r>
        <w:rPr>
          <w:rFonts w:ascii="Consolas" w:hAnsi="Consolas"/>
          <w:sz w:val="17"/>
          <w:szCs w:val="17"/>
        </w:rPr>
        <w:t xml:space="preserve">    wire       call_here;        // is there a target on this floor?</w:t>
      </w:r>
    </w:p>
    <w:p w14:paraId="1A666ADB" w14:textId="77777777" w:rsidR="00A541B7" w:rsidRDefault="004C388B">
      <w:pPr>
        <w:shd w:val="clear" w:color="auto" w:fill="F4F4F4"/>
        <w:spacing w:after="0" w:line="176" w:lineRule="exact"/>
        <w:ind w:left="170" w:right="170"/>
      </w:pPr>
      <w:r>
        <w:rPr>
          <w:rFonts w:ascii="Consolas" w:hAnsi="Consolas"/>
          <w:sz w:val="17"/>
          <w:szCs w:val="17"/>
        </w:rPr>
        <w:t xml:space="preserve">    wire       call_above;       // is there a target above?</w:t>
      </w:r>
    </w:p>
    <w:p w14:paraId="661E0F0D" w14:textId="77777777" w:rsidR="00A541B7" w:rsidRDefault="004C388B">
      <w:pPr>
        <w:shd w:val="clear" w:color="auto" w:fill="F4F4F4"/>
        <w:spacing w:after="0" w:line="176" w:lineRule="exact"/>
        <w:ind w:left="170" w:right="170"/>
      </w:pPr>
      <w:r>
        <w:rPr>
          <w:rFonts w:ascii="Consolas" w:hAnsi="Consolas"/>
          <w:sz w:val="17"/>
          <w:szCs w:val="17"/>
        </w:rPr>
        <w:t xml:space="preserve">    wire       call_below;       // is there a target below?</w:t>
      </w:r>
    </w:p>
    <w:p w14:paraId="2A34481B" w14:textId="77777777" w:rsidR="00A541B7" w:rsidRDefault="004C388B">
      <w:pPr>
        <w:shd w:val="clear" w:color="auto" w:fill="F4F4F4"/>
        <w:spacing w:after="0" w:line="176" w:lineRule="exact"/>
        <w:ind w:left="170" w:right="170"/>
      </w:pPr>
      <w:r>
        <w:rPr>
          <w:rFonts w:ascii="Consolas" w:hAnsi="Consolas"/>
          <w:sz w:val="17"/>
          <w:szCs w:val="17"/>
        </w:rPr>
        <w:t xml:space="preserve">    decoder3to8 dec_here (1'b1, floor, here);</w:t>
      </w:r>
    </w:p>
    <w:p w14:paraId="32BEFA3E" w14:textId="77777777" w:rsidR="00A541B7" w:rsidRDefault="004C388B">
      <w:pPr>
        <w:shd w:val="clear" w:color="auto" w:fill="F4F4F4"/>
        <w:spacing w:after="0" w:line="176" w:lineRule="exact"/>
        <w:ind w:left="170" w:right="170"/>
      </w:pPr>
      <w:r>
        <w:rPr>
          <w:rFonts w:ascii="Consolas" w:hAnsi="Consolas"/>
          <w:sz w:val="17"/>
          <w:szCs w:val="17"/>
        </w:rPr>
        <w:t xml:space="preserve">    floor_masks masks (floor, above, below);</w:t>
      </w:r>
    </w:p>
    <w:p w14:paraId="6392EC78" w14:textId="77777777" w:rsidR="00A541B7" w:rsidRDefault="004C388B">
      <w:pPr>
        <w:shd w:val="clear" w:color="auto" w:fill="F4F4F4"/>
        <w:spacing w:after="0" w:line="176" w:lineRule="exact"/>
        <w:ind w:left="170" w:right="170"/>
      </w:pPr>
      <w:r>
        <w:rPr>
          <w:rFonts w:ascii="Consolas" w:hAnsi="Consolas"/>
          <w:sz w:val="17"/>
          <w:szCs w:val="17"/>
        </w:rPr>
        <w:t xml:space="preserve">    assign targets = car_calls | hall_up_asg | hall_dn_asg;</w:t>
      </w:r>
    </w:p>
    <w:p w14:paraId="1686B088" w14:textId="77777777" w:rsidR="00A541B7" w:rsidRDefault="004C388B">
      <w:pPr>
        <w:shd w:val="clear" w:color="auto" w:fill="F4F4F4"/>
        <w:spacing w:after="0" w:line="176" w:lineRule="exact"/>
        <w:ind w:left="170" w:right="170"/>
      </w:pPr>
      <w:r>
        <w:rPr>
          <w:rFonts w:ascii="Consolas" w:hAnsi="Consolas"/>
          <w:sz w:val="17"/>
          <w:szCs w:val="17"/>
        </w:rPr>
        <w:t xml:space="preserve">    assign call_here  = |(targets &amp; here);</w:t>
      </w:r>
    </w:p>
    <w:p w14:paraId="482F0B53" w14:textId="77777777" w:rsidR="00A541B7" w:rsidRDefault="004C388B">
      <w:pPr>
        <w:shd w:val="clear" w:color="auto" w:fill="F4F4F4"/>
        <w:spacing w:after="0" w:line="176" w:lineRule="exact"/>
        <w:ind w:left="170" w:right="170"/>
      </w:pPr>
      <w:r>
        <w:rPr>
          <w:rFonts w:ascii="Consolas" w:hAnsi="Consolas"/>
          <w:sz w:val="17"/>
          <w:szCs w:val="17"/>
        </w:rPr>
        <w:t xml:space="preserve">    assign call_above = |(targets &amp; above);</w:t>
      </w:r>
    </w:p>
    <w:p w14:paraId="4FD258A7" w14:textId="77777777" w:rsidR="00A541B7" w:rsidRDefault="004C388B">
      <w:pPr>
        <w:shd w:val="clear" w:color="auto" w:fill="F4F4F4"/>
        <w:spacing w:after="0" w:line="176" w:lineRule="exact"/>
        <w:ind w:left="170" w:right="170"/>
      </w:pPr>
      <w:r>
        <w:rPr>
          <w:rFonts w:ascii="Consolas" w:hAnsi="Consolas"/>
          <w:sz w:val="17"/>
          <w:szCs w:val="17"/>
        </w:rPr>
        <w:t xml:space="preserve">    assign call_below = |(targets &amp; below);</w:t>
      </w:r>
    </w:p>
    <w:p w14:paraId="539FCEEA" w14:textId="77777777" w:rsidR="00A541B7" w:rsidRDefault="004C388B">
      <w:pPr>
        <w:shd w:val="clear" w:color="auto" w:fill="F4F4F4"/>
        <w:spacing w:after="0" w:line="176" w:lineRule="exact"/>
        <w:ind w:left="170" w:right="170"/>
      </w:pPr>
      <w:r>
        <w:rPr>
          <w:rFonts w:ascii="Consolas" w:hAnsi="Consolas"/>
          <w:sz w:val="17"/>
          <w:szCs w:val="17"/>
        </w:rPr>
        <w:t xml:space="preserve">    always @(dir or call_above or call_below)</w:t>
      </w:r>
    </w:p>
    <w:p w14:paraId="34D1D574"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70F692F0" w14:textId="77777777" w:rsidR="00A541B7" w:rsidRDefault="004C388B">
      <w:pPr>
        <w:shd w:val="clear" w:color="auto" w:fill="F4F4F4"/>
        <w:spacing w:after="0" w:line="176" w:lineRule="exact"/>
        <w:ind w:left="170" w:right="170"/>
      </w:pPr>
      <w:r>
        <w:rPr>
          <w:rFonts w:ascii="Consolas" w:hAnsi="Consolas"/>
          <w:sz w:val="17"/>
          <w:szCs w:val="17"/>
        </w:rPr>
        <w:t xml:space="preserve">        if (dir == UP &amp;&amp; call_above)</w:t>
      </w:r>
    </w:p>
    <w:p w14:paraId="3E6FEC2F" w14:textId="77777777" w:rsidR="00A541B7" w:rsidRDefault="004C388B">
      <w:pPr>
        <w:shd w:val="clear" w:color="auto" w:fill="F4F4F4"/>
        <w:spacing w:after="0" w:line="176" w:lineRule="exact"/>
        <w:ind w:left="170" w:right="170"/>
      </w:pPr>
      <w:r>
        <w:rPr>
          <w:rFonts w:ascii="Consolas" w:hAnsi="Consolas"/>
          <w:sz w:val="17"/>
          <w:szCs w:val="17"/>
        </w:rPr>
        <w:t xml:space="preserve">            next_dir = UP;</w:t>
      </w:r>
    </w:p>
    <w:p w14:paraId="66C4AF99" w14:textId="77777777" w:rsidR="00A541B7" w:rsidRDefault="004C388B">
      <w:pPr>
        <w:shd w:val="clear" w:color="auto" w:fill="F4F4F4"/>
        <w:spacing w:after="0" w:line="176" w:lineRule="exact"/>
        <w:ind w:left="170" w:right="170"/>
      </w:pPr>
      <w:r>
        <w:rPr>
          <w:rFonts w:ascii="Consolas" w:hAnsi="Consolas"/>
          <w:sz w:val="17"/>
          <w:szCs w:val="17"/>
        </w:rPr>
        <w:t xml:space="preserve">        else if (dir == DN &amp;&amp; call_below)</w:t>
      </w:r>
    </w:p>
    <w:p w14:paraId="22916955" w14:textId="77777777" w:rsidR="00A541B7" w:rsidRDefault="004C388B">
      <w:pPr>
        <w:shd w:val="clear" w:color="auto" w:fill="F4F4F4"/>
        <w:spacing w:after="0" w:line="176" w:lineRule="exact"/>
        <w:ind w:left="170" w:right="170"/>
      </w:pPr>
      <w:r>
        <w:rPr>
          <w:rFonts w:ascii="Consolas" w:hAnsi="Consolas"/>
          <w:sz w:val="17"/>
          <w:szCs w:val="17"/>
        </w:rPr>
        <w:t xml:space="preserve">            next_dir = DN;</w:t>
      </w:r>
    </w:p>
    <w:p w14:paraId="3F82B92C" w14:textId="77777777" w:rsidR="00A541B7" w:rsidRDefault="004C388B">
      <w:pPr>
        <w:shd w:val="clear" w:color="auto" w:fill="F4F4F4"/>
        <w:spacing w:after="0" w:line="176" w:lineRule="exact"/>
        <w:ind w:left="170" w:right="170"/>
      </w:pPr>
      <w:r>
        <w:rPr>
          <w:rFonts w:ascii="Consolas" w:hAnsi="Consolas"/>
          <w:sz w:val="17"/>
          <w:szCs w:val="17"/>
        </w:rPr>
        <w:t xml:space="preserve">        else if (call_above)</w:t>
      </w:r>
    </w:p>
    <w:p w14:paraId="150697EA" w14:textId="77777777" w:rsidR="00A541B7" w:rsidRDefault="004C388B">
      <w:pPr>
        <w:shd w:val="clear" w:color="auto" w:fill="F4F4F4"/>
        <w:spacing w:after="0" w:line="176" w:lineRule="exact"/>
        <w:ind w:left="170" w:right="170"/>
      </w:pPr>
      <w:r>
        <w:rPr>
          <w:rFonts w:ascii="Consolas" w:hAnsi="Consolas"/>
          <w:sz w:val="17"/>
          <w:szCs w:val="17"/>
        </w:rPr>
        <w:t xml:space="preserve">            next_dir = UP;</w:t>
      </w:r>
    </w:p>
    <w:p w14:paraId="38FEB810" w14:textId="77777777" w:rsidR="00A541B7" w:rsidRDefault="004C388B">
      <w:pPr>
        <w:shd w:val="clear" w:color="auto" w:fill="F4F4F4"/>
        <w:spacing w:after="0" w:line="176" w:lineRule="exact"/>
        <w:ind w:left="170" w:right="170"/>
      </w:pPr>
      <w:r>
        <w:rPr>
          <w:rFonts w:ascii="Consolas" w:hAnsi="Consolas"/>
          <w:sz w:val="17"/>
          <w:szCs w:val="17"/>
        </w:rPr>
        <w:t xml:space="preserve">        else if (call_below)</w:t>
      </w:r>
    </w:p>
    <w:p w14:paraId="1EE7FF4D" w14:textId="77777777" w:rsidR="00A541B7" w:rsidRDefault="004C388B">
      <w:pPr>
        <w:shd w:val="clear" w:color="auto" w:fill="F4F4F4"/>
        <w:spacing w:after="0" w:line="176" w:lineRule="exact"/>
        <w:ind w:left="170" w:right="170"/>
      </w:pPr>
      <w:r>
        <w:rPr>
          <w:rFonts w:ascii="Consolas" w:hAnsi="Consolas"/>
          <w:sz w:val="17"/>
          <w:szCs w:val="17"/>
        </w:rPr>
        <w:t xml:space="preserve">            next_dir = DN;</w:t>
      </w:r>
    </w:p>
    <w:p w14:paraId="4539FD5F" w14:textId="77777777" w:rsidR="00A541B7" w:rsidRDefault="004C388B">
      <w:pPr>
        <w:shd w:val="clear" w:color="auto" w:fill="F4F4F4"/>
        <w:spacing w:after="0" w:line="176" w:lineRule="exact"/>
        <w:ind w:left="170" w:right="170"/>
      </w:pPr>
      <w:r>
        <w:rPr>
          <w:rFonts w:ascii="Consolas" w:hAnsi="Consolas"/>
          <w:sz w:val="17"/>
          <w:szCs w:val="17"/>
        </w:rPr>
        <w:t xml:space="preserve">        else</w:t>
      </w:r>
    </w:p>
    <w:p w14:paraId="5CB9FB87" w14:textId="77777777" w:rsidR="00A541B7" w:rsidRDefault="004C388B">
      <w:pPr>
        <w:shd w:val="clear" w:color="auto" w:fill="F4F4F4"/>
        <w:spacing w:after="0" w:line="176" w:lineRule="exact"/>
        <w:ind w:left="170" w:right="170"/>
      </w:pPr>
      <w:r>
        <w:rPr>
          <w:rFonts w:ascii="Consolas" w:hAnsi="Consolas"/>
          <w:sz w:val="17"/>
          <w:szCs w:val="17"/>
        </w:rPr>
        <w:t xml:space="preserve">            next_dir = NONE;</w:t>
      </w:r>
    </w:p>
    <w:p w14:paraId="65F357F6"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4382641D" w14:textId="77777777" w:rsidR="00A541B7" w:rsidRDefault="004C388B">
      <w:pPr>
        <w:shd w:val="clear" w:color="auto" w:fill="F4F4F4"/>
        <w:spacing w:after="0" w:line="176" w:lineRule="exact"/>
        <w:ind w:left="170" w:right="170"/>
      </w:pPr>
      <w:r>
        <w:rPr>
          <w:rFonts w:ascii="Consolas" w:hAnsi="Consolas"/>
          <w:sz w:val="17"/>
          <w:szCs w:val="17"/>
        </w:rPr>
        <w:t xml:space="preserve">    assign door_open = (state == DOOR);</w:t>
      </w:r>
    </w:p>
    <w:p w14:paraId="7C478E03" w14:textId="77777777" w:rsidR="00A541B7" w:rsidRDefault="004C388B">
      <w:pPr>
        <w:shd w:val="clear" w:color="auto" w:fill="F4F4F4"/>
        <w:spacing w:after="0" w:line="176" w:lineRule="exact"/>
        <w:ind w:left="170" w:right="170"/>
      </w:pPr>
      <w:r>
        <w:rPr>
          <w:rFonts w:ascii="Consolas" w:hAnsi="Consolas"/>
          <w:sz w:val="17"/>
          <w:szCs w:val="17"/>
        </w:rPr>
        <w:t xml:space="preserve">    assign serve_up = door_open ? (hall_up_asg &amp; here) : 8'b00000000;</w:t>
      </w:r>
    </w:p>
    <w:p w14:paraId="6020155B" w14:textId="77777777" w:rsidR="00A541B7" w:rsidRDefault="004C388B">
      <w:pPr>
        <w:shd w:val="clear" w:color="auto" w:fill="F4F4F4"/>
        <w:spacing w:after="0" w:line="176" w:lineRule="exact"/>
        <w:ind w:left="170" w:right="170"/>
      </w:pPr>
      <w:r>
        <w:rPr>
          <w:rFonts w:ascii="Consolas" w:hAnsi="Consolas"/>
          <w:sz w:val="17"/>
          <w:szCs w:val="17"/>
        </w:rPr>
        <w:t xml:space="preserve">    assign serve_dn = door_open ? (hall_dn_asg &amp; here) : 8'b00000000;</w:t>
      </w:r>
    </w:p>
    <w:p w14:paraId="49E01F19" w14:textId="77777777" w:rsidR="00A541B7" w:rsidRDefault="004C388B">
      <w:pPr>
        <w:shd w:val="clear" w:color="auto" w:fill="F4F4F4"/>
        <w:spacing w:after="0" w:line="176" w:lineRule="exact"/>
        <w:ind w:left="170" w:right="170"/>
      </w:pPr>
      <w:r>
        <w:rPr>
          <w:rFonts w:ascii="Consolas" w:hAnsi="Consolas"/>
          <w:sz w:val="17"/>
          <w:szCs w:val="17"/>
        </w:rPr>
        <w:t xml:space="preserve">    always @(posedge clk)</w:t>
      </w:r>
    </w:p>
    <w:p w14:paraId="3615D029"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7DDF72B5" w14:textId="77777777" w:rsidR="00A541B7" w:rsidRDefault="004C388B">
      <w:pPr>
        <w:shd w:val="clear" w:color="auto" w:fill="F4F4F4"/>
        <w:spacing w:after="0" w:line="176" w:lineRule="exact"/>
        <w:ind w:left="170" w:right="170"/>
      </w:pPr>
      <w:r>
        <w:rPr>
          <w:rFonts w:ascii="Consolas" w:hAnsi="Consolas"/>
          <w:sz w:val="17"/>
          <w:szCs w:val="17"/>
        </w:rPr>
        <w:t xml:space="preserve">        if (rst)</w:t>
      </w:r>
    </w:p>
    <w:p w14:paraId="00408457" w14:textId="77777777" w:rsidR="00A541B7" w:rsidRDefault="004C388B">
      <w:pPr>
        <w:shd w:val="clear" w:color="auto" w:fill="F4F4F4"/>
        <w:spacing w:after="0" w:line="176" w:lineRule="exact"/>
        <w:ind w:left="170" w:right="170"/>
      </w:pPr>
      <w:r>
        <w:rPr>
          <w:rFonts w:ascii="Consolas" w:hAnsi="Consolas"/>
          <w:sz w:val="17"/>
          <w:szCs w:val="17"/>
        </w:rPr>
        <w:t xml:space="preserve">            car_calls &lt;= 8'b00000000;</w:t>
      </w:r>
    </w:p>
    <w:p w14:paraId="4621B760" w14:textId="77777777" w:rsidR="00A541B7" w:rsidRDefault="004C388B">
      <w:pPr>
        <w:shd w:val="clear" w:color="auto" w:fill="F4F4F4"/>
        <w:spacing w:after="0" w:line="176" w:lineRule="exact"/>
        <w:ind w:left="170" w:right="170"/>
      </w:pPr>
      <w:r>
        <w:rPr>
          <w:rFonts w:ascii="Consolas" w:hAnsi="Consolas"/>
          <w:sz w:val="17"/>
          <w:szCs w:val="17"/>
        </w:rPr>
        <w:t xml:space="preserve">        else if (state == DOOR)</w:t>
      </w:r>
    </w:p>
    <w:p w14:paraId="1684B971" w14:textId="77777777" w:rsidR="00A541B7" w:rsidRDefault="004C388B">
      <w:pPr>
        <w:shd w:val="clear" w:color="auto" w:fill="F4F4F4"/>
        <w:spacing w:after="0" w:line="176" w:lineRule="exact"/>
        <w:ind w:left="170" w:right="170"/>
      </w:pPr>
      <w:r>
        <w:rPr>
          <w:rFonts w:ascii="Consolas" w:hAnsi="Consolas"/>
          <w:sz w:val="17"/>
          <w:szCs w:val="17"/>
        </w:rPr>
        <w:t xml:space="preserve">            car_calls &lt;= (car_calls | car_btn) &amp; ~here;</w:t>
      </w:r>
    </w:p>
    <w:p w14:paraId="7CCAE490" w14:textId="77777777" w:rsidR="00A541B7" w:rsidRDefault="004C388B">
      <w:pPr>
        <w:shd w:val="clear" w:color="auto" w:fill="F4F4F4"/>
        <w:spacing w:after="0" w:line="176" w:lineRule="exact"/>
        <w:ind w:left="170" w:right="170"/>
      </w:pPr>
      <w:r>
        <w:rPr>
          <w:rFonts w:ascii="Consolas" w:hAnsi="Consolas"/>
          <w:sz w:val="17"/>
          <w:szCs w:val="17"/>
        </w:rPr>
        <w:t xml:space="preserve">        else</w:t>
      </w:r>
    </w:p>
    <w:p w14:paraId="0EAF5137" w14:textId="77777777" w:rsidR="00A541B7" w:rsidRDefault="004C388B">
      <w:pPr>
        <w:shd w:val="clear" w:color="auto" w:fill="F4F4F4"/>
        <w:spacing w:after="0" w:line="176" w:lineRule="exact"/>
        <w:ind w:left="170" w:right="170"/>
      </w:pPr>
      <w:r>
        <w:rPr>
          <w:rFonts w:ascii="Consolas" w:hAnsi="Consolas"/>
          <w:sz w:val="17"/>
          <w:szCs w:val="17"/>
        </w:rPr>
        <w:t xml:space="preserve">            car_calls &lt;= car_calls | car_btn;</w:t>
      </w:r>
    </w:p>
    <w:p w14:paraId="76CB69D8"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74A86C84" w14:textId="77777777" w:rsidR="00A541B7" w:rsidRDefault="004C388B">
      <w:pPr>
        <w:shd w:val="clear" w:color="auto" w:fill="F4F4F4"/>
        <w:spacing w:after="0" w:line="176" w:lineRule="exact"/>
        <w:ind w:left="170" w:right="170"/>
      </w:pPr>
      <w:r>
        <w:rPr>
          <w:rFonts w:ascii="Consolas" w:hAnsi="Consolas"/>
          <w:sz w:val="17"/>
          <w:szCs w:val="17"/>
        </w:rPr>
        <w:t xml:space="preserve">    always @(posedge clk)</w:t>
      </w:r>
    </w:p>
    <w:p w14:paraId="7C57F744"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55B5DA85" w14:textId="77777777" w:rsidR="00A541B7" w:rsidRDefault="004C388B">
      <w:pPr>
        <w:shd w:val="clear" w:color="auto" w:fill="F4F4F4"/>
        <w:spacing w:after="0" w:line="176" w:lineRule="exact"/>
        <w:ind w:left="170" w:right="170"/>
      </w:pPr>
      <w:r>
        <w:rPr>
          <w:rFonts w:ascii="Consolas" w:hAnsi="Consolas"/>
          <w:sz w:val="17"/>
          <w:szCs w:val="17"/>
        </w:rPr>
        <w:t xml:space="preserve">        if (rst)</w:t>
      </w:r>
    </w:p>
    <w:p w14:paraId="3C8D1308"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0B1FF745" w14:textId="77777777" w:rsidR="00A541B7" w:rsidRDefault="004C388B">
      <w:pPr>
        <w:shd w:val="clear" w:color="auto" w:fill="F4F4F4"/>
        <w:spacing w:after="0" w:line="176" w:lineRule="exact"/>
        <w:ind w:left="170" w:right="170"/>
      </w:pPr>
      <w:r>
        <w:rPr>
          <w:rFonts w:ascii="Consolas" w:hAnsi="Consolas"/>
          <w:sz w:val="17"/>
          <w:szCs w:val="17"/>
        </w:rPr>
        <w:t xml:space="preserve">            state &lt;= IDLE;</w:t>
      </w:r>
    </w:p>
    <w:p w14:paraId="645DD1FA" w14:textId="77777777" w:rsidR="00A541B7" w:rsidRDefault="004C388B">
      <w:pPr>
        <w:shd w:val="clear" w:color="auto" w:fill="F4F4F4"/>
        <w:spacing w:after="0" w:line="176" w:lineRule="exact"/>
        <w:ind w:left="170" w:right="170"/>
      </w:pPr>
      <w:r>
        <w:rPr>
          <w:rFonts w:ascii="Consolas" w:hAnsi="Consolas"/>
          <w:sz w:val="17"/>
          <w:szCs w:val="17"/>
        </w:rPr>
        <w:t xml:space="preserve">            floor &lt;= 0;</w:t>
      </w:r>
    </w:p>
    <w:p w14:paraId="7E4D61B2" w14:textId="77777777" w:rsidR="00A541B7" w:rsidRDefault="004C388B">
      <w:pPr>
        <w:shd w:val="clear" w:color="auto" w:fill="F4F4F4"/>
        <w:spacing w:after="0" w:line="176" w:lineRule="exact"/>
        <w:ind w:left="170" w:right="170"/>
      </w:pPr>
      <w:r>
        <w:rPr>
          <w:rFonts w:ascii="Consolas" w:hAnsi="Consolas"/>
          <w:sz w:val="17"/>
          <w:szCs w:val="17"/>
        </w:rPr>
        <w:t xml:space="preserve">            dir   &lt;= NONE;</w:t>
      </w:r>
    </w:p>
    <w:p w14:paraId="79A9EFDC" w14:textId="77777777" w:rsidR="00A541B7" w:rsidRDefault="004C388B">
      <w:pPr>
        <w:shd w:val="clear" w:color="auto" w:fill="F4F4F4"/>
        <w:spacing w:after="0" w:line="176" w:lineRule="exact"/>
        <w:ind w:left="170" w:right="170"/>
      </w:pPr>
      <w:r>
        <w:rPr>
          <w:rFonts w:ascii="Consolas" w:hAnsi="Consolas"/>
          <w:sz w:val="17"/>
          <w:szCs w:val="17"/>
        </w:rPr>
        <w:t xml:space="preserve">            timer &lt;= 0;</w:t>
      </w:r>
    </w:p>
    <w:p w14:paraId="0763B10E"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168C0961" w14:textId="77777777" w:rsidR="00A541B7" w:rsidRDefault="004C388B">
      <w:pPr>
        <w:shd w:val="clear" w:color="auto" w:fill="F4F4F4"/>
        <w:spacing w:after="0" w:line="176" w:lineRule="exact"/>
        <w:ind w:left="170" w:right="170"/>
      </w:pPr>
      <w:r>
        <w:rPr>
          <w:rFonts w:ascii="Consolas" w:hAnsi="Consolas"/>
          <w:sz w:val="17"/>
          <w:szCs w:val="17"/>
        </w:rPr>
        <w:t xml:space="preserve">        else</w:t>
      </w:r>
    </w:p>
    <w:p w14:paraId="155096EC" w14:textId="77777777" w:rsidR="00A541B7" w:rsidRDefault="004C388B">
      <w:pPr>
        <w:shd w:val="clear" w:color="auto" w:fill="F4F4F4"/>
        <w:spacing w:after="0" w:line="176" w:lineRule="exact"/>
        <w:ind w:left="170" w:right="170"/>
      </w:pPr>
      <w:r>
        <w:rPr>
          <w:rFonts w:ascii="Consolas" w:hAnsi="Consolas"/>
          <w:sz w:val="17"/>
          <w:szCs w:val="17"/>
        </w:rPr>
        <w:t xml:space="preserve">            case (state)</w:t>
      </w:r>
    </w:p>
    <w:p w14:paraId="4FBA968D" w14:textId="77777777" w:rsidR="00A541B7" w:rsidRDefault="004C388B">
      <w:pPr>
        <w:shd w:val="clear" w:color="auto" w:fill="F4F4F4"/>
        <w:spacing w:after="0" w:line="176" w:lineRule="exact"/>
        <w:ind w:left="170" w:right="170"/>
      </w:pPr>
      <w:r>
        <w:rPr>
          <w:rFonts w:ascii="Consolas" w:hAnsi="Consolas"/>
          <w:sz w:val="17"/>
          <w:szCs w:val="17"/>
        </w:rPr>
        <w:t xml:space="preserve">            IDLE:</w:t>
      </w:r>
    </w:p>
    <w:p w14:paraId="442E8F9D"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4948658F" w14:textId="77777777" w:rsidR="00A541B7" w:rsidRDefault="004C388B">
      <w:pPr>
        <w:shd w:val="clear" w:color="auto" w:fill="F4F4F4"/>
        <w:spacing w:after="0" w:line="176" w:lineRule="exact"/>
        <w:ind w:left="170" w:right="170"/>
      </w:pPr>
      <w:r>
        <w:rPr>
          <w:rFonts w:ascii="Consolas" w:hAnsi="Consolas"/>
          <w:sz w:val="17"/>
          <w:szCs w:val="17"/>
        </w:rPr>
        <w:t xml:space="preserve">                timer &lt;= 0;</w:t>
      </w:r>
    </w:p>
    <w:p w14:paraId="796CEB86" w14:textId="77777777" w:rsidR="00A541B7" w:rsidRDefault="004C388B">
      <w:pPr>
        <w:shd w:val="clear" w:color="auto" w:fill="F4F4F4"/>
        <w:spacing w:after="0" w:line="176" w:lineRule="exact"/>
        <w:ind w:left="170" w:right="170"/>
      </w:pPr>
      <w:r>
        <w:rPr>
          <w:rFonts w:ascii="Consolas" w:hAnsi="Consolas"/>
          <w:sz w:val="17"/>
          <w:szCs w:val="17"/>
        </w:rPr>
        <w:t xml:space="preserve">                if (call_here)</w:t>
      </w:r>
    </w:p>
    <w:p w14:paraId="629465F2" w14:textId="77777777" w:rsidR="00A541B7" w:rsidRDefault="004C388B">
      <w:pPr>
        <w:shd w:val="clear" w:color="auto" w:fill="F4F4F4"/>
        <w:spacing w:after="0" w:line="176" w:lineRule="exact"/>
        <w:ind w:left="170" w:right="170"/>
      </w:pPr>
      <w:r>
        <w:rPr>
          <w:rFonts w:ascii="Consolas" w:hAnsi="Consolas"/>
          <w:sz w:val="17"/>
          <w:szCs w:val="17"/>
        </w:rPr>
        <w:t xml:space="preserve">                    state &lt;= DOOR;                          // rule 1</w:t>
      </w:r>
    </w:p>
    <w:p w14:paraId="7217CEE6" w14:textId="77777777" w:rsidR="00A541B7" w:rsidRDefault="004C388B">
      <w:pPr>
        <w:shd w:val="clear" w:color="auto" w:fill="F4F4F4"/>
        <w:spacing w:after="0" w:line="176" w:lineRule="exact"/>
        <w:ind w:left="170" w:right="170"/>
      </w:pPr>
      <w:r>
        <w:rPr>
          <w:rFonts w:ascii="Consolas" w:hAnsi="Consolas"/>
          <w:sz w:val="17"/>
          <w:szCs w:val="17"/>
        </w:rPr>
        <w:t xml:space="preserve">                else if (call_above)</w:t>
      </w:r>
    </w:p>
    <w:p w14:paraId="16695388"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61B63330" w14:textId="77777777" w:rsidR="00A541B7" w:rsidRDefault="004C388B">
      <w:pPr>
        <w:shd w:val="clear" w:color="auto" w:fill="F4F4F4"/>
        <w:spacing w:after="0" w:line="176" w:lineRule="exact"/>
        <w:ind w:left="170" w:right="170"/>
      </w:pPr>
      <w:r>
        <w:rPr>
          <w:rFonts w:ascii="Consolas" w:hAnsi="Consolas"/>
          <w:sz w:val="17"/>
          <w:szCs w:val="17"/>
        </w:rPr>
        <w:lastRenderedPageBreak/>
        <w:t xml:space="preserve">                    state &lt;= MOVE_UP;</w:t>
      </w:r>
    </w:p>
    <w:p w14:paraId="25D6ADC7" w14:textId="77777777" w:rsidR="00A541B7" w:rsidRDefault="004C388B">
      <w:pPr>
        <w:shd w:val="clear" w:color="auto" w:fill="F4F4F4"/>
        <w:spacing w:after="0" w:line="176" w:lineRule="exact"/>
        <w:ind w:left="170" w:right="170"/>
      </w:pPr>
      <w:r>
        <w:rPr>
          <w:rFonts w:ascii="Consolas" w:hAnsi="Consolas"/>
          <w:sz w:val="17"/>
          <w:szCs w:val="17"/>
        </w:rPr>
        <w:t xml:space="preserve">                    dir   &lt;= UP;</w:t>
      </w:r>
    </w:p>
    <w:p w14:paraId="37D57001"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12369F7F" w14:textId="77777777" w:rsidR="00A541B7" w:rsidRDefault="004C388B">
      <w:pPr>
        <w:shd w:val="clear" w:color="auto" w:fill="F4F4F4"/>
        <w:spacing w:after="0" w:line="176" w:lineRule="exact"/>
        <w:ind w:left="170" w:right="170"/>
      </w:pPr>
      <w:r>
        <w:rPr>
          <w:rFonts w:ascii="Consolas" w:hAnsi="Consolas"/>
          <w:sz w:val="17"/>
          <w:szCs w:val="17"/>
        </w:rPr>
        <w:t xml:space="preserve">                else if (call_below)</w:t>
      </w:r>
    </w:p>
    <w:p w14:paraId="54918967"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6E510C15" w14:textId="77777777" w:rsidR="00A541B7" w:rsidRDefault="004C388B">
      <w:pPr>
        <w:shd w:val="clear" w:color="auto" w:fill="F4F4F4"/>
        <w:spacing w:after="0" w:line="176" w:lineRule="exact"/>
        <w:ind w:left="170" w:right="170"/>
      </w:pPr>
      <w:r>
        <w:rPr>
          <w:rFonts w:ascii="Consolas" w:hAnsi="Consolas"/>
          <w:sz w:val="17"/>
          <w:szCs w:val="17"/>
        </w:rPr>
        <w:t xml:space="preserve">                    state &lt;= MOVE_DN;</w:t>
      </w:r>
    </w:p>
    <w:p w14:paraId="36496F66" w14:textId="77777777" w:rsidR="00A541B7" w:rsidRDefault="004C388B">
      <w:pPr>
        <w:shd w:val="clear" w:color="auto" w:fill="F4F4F4"/>
        <w:spacing w:after="0" w:line="176" w:lineRule="exact"/>
        <w:ind w:left="170" w:right="170"/>
      </w:pPr>
      <w:r>
        <w:rPr>
          <w:rFonts w:ascii="Consolas" w:hAnsi="Consolas"/>
          <w:sz w:val="17"/>
          <w:szCs w:val="17"/>
        </w:rPr>
        <w:t xml:space="preserve">                    dir   &lt;= DN;</w:t>
      </w:r>
    </w:p>
    <w:p w14:paraId="3A4379F1"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49A9DCE1" w14:textId="77777777" w:rsidR="00A541B7" w:rsidRDefault="004C388B">
      <w:pPr>
        <w:shd w:val="clear" w:color="auto" w:fill="F4F4F4"/>
        <w:spacing w:after="0" w:line="176" w:lineRule="exact"/>
        <w:ind w:left="170" w:right="170"/>
      </w:pPr>
      <w:r>
        <w:rPr>
          <w:rFonts w:ascii="Consolas" w:hAnsi="Consolas"/>
          <w:sz w:val="17"/>
          <w:szCs w:val="17"/>
        </w:rPr>
        <w:t xml:space="preserve">                else</w:t>
      </w:r>
    </w:p>
    <w:p w14:paraId="148B84C6" w14:textId="77777777" w:rsidR="00A541B7" w:rsidRDefault="004C388B">
      <w:pPr>
        <w:shd w:val="clear" w:color="auto" w:fill="F4F4F4"/>
        <w:spacing w:after="0" w:line="176" w:lineRule="exact"/>
        <w:ind w:left="170" w:right="170"/>
      </w:pPr>
      <w:r>
        <w:rPr>
          <w:rFonts w:ascii="Consolas" w:hAnsi="Consolas"/>
          <w:sz w:val="17"/>
          <w:szCs w:val="17"/>
        </w:rPr>
        <w:t xml:space="preserve">                    dir &lt;= NONE;                            // rule 4</w:t>
      </w:r>
    </w:p>
    <w:p w14:paraId="47715C06"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62E41F94" w14:textId="77777777" w:rsidR="00A541B7" w:rsidRDefault="004C388B">
      <w:pPr>
        <w:shd w:val="clear" w:color="auto" w:fill="F4F4F4"/>
        <w:spacing w:after="0" w:line="176" w:lineRule="exact"/>
        <w:ind w:left="170" w:right="170"/>
      </w:pPr>
      <w:r>
        <w:rPr>
          <w:rFonts w:ascii="Consolas" w:hAnsi="Consolas"/>
          <w:sz w:val="17"/>
          <w:szCs w:val="17"/>
        </w:rPr>
        <w:t xml:space="preserve">            MOVE_UP:</w:t>
      </w:r>
    </w:p>
    <w:p w14:paraId="649C62F4"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5E8D23F3" w14:textId="77777777" w:rsidR="00A541B7" w:rsidRDefault="004C388B">
      <w:pPr>
        <w:shd w:val="clear" w:color="auto" w:fill="F4F4F4"/>
        <w:spacing w:after="0" w:line="176" w:lineRule="exact"/>
        <w:ind w:left="170" w:right="170"/>
      </w:pPr>
      <w:r>
        <w:rPr>
          <w:rFonts w:ascii="Consolas" w:hAnsi="Consolas"/>
          <w:sz w:val="17"/>
          <w:szCs w:val="17"/>
        </w:rPr>
        <w:t xml:space="preserve">                if (timer == 0 &amp;&amp; call_here)</w:t>
      </w:r>
    </w:p>
    <w:p w14:paraId="67A8FE09" w14:textId="77777777" w:rsidR="00A541B7" w:rsidRDefault="004C388B">
      <w:pPr>
        <w:shd w:val="clear" w:color="auto" w:fill="F4F4F4"/>
        <w:spacing w:after="0" w:line="176" w:lineRule="exact"/>
        <w:ind w:left="170" w:right="170"/>
      </w:pPr>
      <w:r>
        <w:rPr>
          <w:rFonts w:ascii="Consolas" w:hAnsi="Consolas"/>
          <w:sz w:val="17"/>
          <w:szCs w:val="17"/>
        </w:rPr>
        <w:t xml:space="preserve">                    state &lt;= DOOR;                          // rule 1: stop here</w:t>
      </w:r>
    </w:p>
    <w:p w14:paraId="59269A86" w14:textId="77777777" w:rsidR="00A541B7" w:rsidRDefault="004C388B">
      <w:pPr>
        <w:shd w:val="clear" w:color="auto" w:fill="F4F4F4"/>
        <w:spacing w:after="0" w:line="176" w:lineRule="exact"/>
        <w:ind w:left="170" w:right="170"/>
      </w:pPr>
      <w:r>
        <w:rPr>
          <w:rFonts w:ascii="Consolas" w:hAnsi="Consolas"/>
          <w:sz w:val="17"/>
          <w:szCs w:val="17"/>
        </w:rPr>
        <w:t xml:space="preserve">                else if (timer == 0 &amp;&amp; !call_above)</w:t>
      </w:r>
    </w:p>
    <w:p w14:paraId="3902FF2A"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4303CB18" w14:textId="77777777" w:rsidR="00A541B7" w:rsidRDefault="004C388B">
      <w:pPr>
        <w:shd w:val="clear" w:color="auto" w:fill="F4F4F4"/>
        <w:spacing w:after="0" w:line="176" w:lineRule="exact"/>
        <w:ind w:left="170" w:right="170"/>
      </w:pPr>
      <w:r>
        <w:rPr>
          <w:rFonts w:ascii="Consolas" w:hAnsi="Consolas"/>
          <w:sz w:val="17"/>
          <w:szCs w:val="17"/>
        </w:rPr>
        <w:t xml:space="preserve">                    state &lt;= IDLE;                          // safety: nothing above</w:t>
      </w:r>
    </w:p>
    <w:p w14:paraId="03933396" w14:textId="77777777" w:rsidR="00A541B7" w:rsidRDefault="004C388B">
      <w:pPr>
        <w:shd w:val="clear" w:color="auto" w:fill="F4F4F4"/>
        <w:spacing w:after="0" w:line="176" w:lineRule="exact"/>
        <w:ind w:left="170" w:right="170"/>
      </w:pPr>
      <w:r>
        <w:rPr>
          <w:rFonts w:ascii="Consolas" w:hAnsi="Consolas"/>
          <w:sz w:val="17"/>
          <w:szCs w:val="17"/>
        </w:rPr>
        <w:t xml:space="preserve">                    dir   &lt;= NONE;</w:t>
      </w:r>
    </w:p>
    <w:p w14:paraId="412EA921"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361B3433" w14:textId="77777777" w:rsidR="00A541B7" w:rsidRDefault="004C388B">
      <w:pPr>
        <w:shd w:val="clear" w:color="auto" w:fill="F4F4F4"/>
        <w:spacing w:after="0" w:line="176" w:lineRule="exact"/>
        <w:ind w:left="170" w:right="170"/>
      </w:pPr>
      <w:r>
        <w:rPr>
          <w:rFonts w:ascii="Consolas" w:hAnsi="Consolas"/>
          <w:sz w:val="17"/>
          <w:szCs w:val="17"/>
        </w:rPr>
        <w:t xml:space="preserve">                else if (timer == TRAVEL_TICKS - 1)</w:t>
      </w:r>
    </w:p>
    <w:p w14:paraId="4CAE60DE"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58C70468" w14:textId="77777777" w:rsidR="00A541B7" w:rsidRDefault="004C388B">
      <w:pPr>
        <w:shd w:val="clear" w:color="auto" w:fill="F4F4F4"/>
        <w:spacing w:after="0" w:line="176" w:lineRule="exact"/>
        <w:ind w:left="170" w:right="170"/>
      </w:pPr>
      <w:r>
        <w:rPr>
          <w:rFonts w:ascii="Consolas" w:hAnsi="Consolas"/>
          <w:sz w:val="17"/>
          <w:szCs w:val="17"/>
        </w:rPr>
        <w:t xml:space="preserve">                    floor &lt;= floor + 1;                     // reached the next floor</w:t>
      </w:r>
    </w:p>
    <w:p w14:paraId="6600E8DD" w14:textId="77777777" w:rsidR="00A541B7" w:rsidRDefault="004C388B">
      <w:pPr>
        <w:shd w:val="clear" w:color="auto" w:fill="F4F4F4"/>
        <w:spacing w:after="0" w:line="176" w:lineRule="exact"/>
        <w:ind w:left="170" w:right="170"/>
      </w:pPr>
      <w:r>
        <w:rPr>
          <w:rFonts w:ascii="Consolas" w:hAnsi="Consolas"/>
          <w:sz w:val="17"/>
          <w:szCs w:val="17"/>
        </w:rPr>
        <w:t xml:space="preserve">                    timer &lt;= 0;</w:t>
      </w:r>
    </w:p>
    <w:p w14:paraId="4BF25361"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2A759C10" w14:textId="77777777" w:rsidR="00A541B7" w:rsidRDefault="004C388B">
      <w:pPr>
        <w:shd w:val="clear" w:color="auto" w:fill="F4F4F4"/>
        <w:spacing w:after="0" w:line="176" w:lineRule="exact"/>
        <w:ind w:left="170" w:right="170"/>
      </w:pPr>
      <w:r>
        <w:rPr>
          <w:rFonts w:ascii="Consolas" w:hAnsi="Consolas"/>
          <w:sz w:val="17"/>
          <w:szCs w:val="17"/>
        </w:rPr>
        <w:t xml:space="preserve">                else</w:t>
      </w:r>
    </w:p>
    <w:p w14:paraId="7CF0D3E5" w14:textId="77777777" w:rsidR="00A541B7" w:rsidRDefault="004C388B">
      <w:pPr>
        <w:shd w:val="clear" w:color="auto" w:fill="F4F4F4"/>
        <w:spacing w:after="0" w:line="176" w:lineRule="exact"/>
        <w:ind w:left="170" w:right="170"/>
      </w:pPr>
      <w:r>
        <w:rPr>
          <w:rFonts w:ascii="Consolas" w:hAnsi="Consolas"/>
          <w:sz w:val="17"/>
          <w:szCs w:val="17"/>
        </w:rPr>
        <w:t xml:space="preserve">                    timer &lt;= timer + 1;                     // still between floors</w:t>
      </w:r>
    </w:p>
    <w:p w14:paraId="3DFE0056"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545FBEBB" w14:textId="77777777" w:rsidR="00A541B7" w:rsidRDefault="004C388B">
      <w:pPr>
        <w:shd w:val="clear" w:color="auto" w:fill="F4F4F4"/>
        <w:spacing w:after="0" w:line="176" w:lineRule="exact"/>
        <w:ind w:left="170" w:right="170"/>
      </w:pPr>
      <w:r>
        <w:rPr>
          <w:rFonts w:ascii="Consolas" w:hAnsi="Consolas"/>
          <w:sz w:val="17"/>
          <w:szCs w:val="17"/>
        </w:rPr>
        <w:t xml:space="preserve">            MOVE_DN:</w:t>
      </w:r>
    </w:p>
    <w:p w14:paraId="7824DD74"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39509CF5" w14:textId="77777777" w:rsidR="00A541B7" w:rsidRDefault="004C388B">
      <w:pPr>
        <w:shd w:val="clear" w:color="auto" w:fill="F4F4F4"/>
        <w:spacing w:after="0" w:line="176" w:lineRule="exact"/>
        <w:ind w:left="170" w:right="170"/>
      </w:pPr>
      <w:r>
        <w:rPr>
          <w:rFonts w:ascii="Consolas" w:hAnsi="Consolas"/>
          <w:sz w:val="17"/>
          <w:szCs w:val="17"/>
        </w:rPr>
        <w:t xml:space="preserve">                if (timer == 0 &amp;&amp; call_here)</w:t>
      </w:r>
    </w:p>
    <w:p w14:paraId="64A2398B" w14:textId="77777777" w:rsidR="00A541B7" w:rsidRDefault="004C388B">
      <w:pPr>
        <w:shd w:val="clear" w:color="auto" w:fill="F4F4F4"/>
        <w:spacing w:after="0" w:line="176" w:lineRule="exact"/>
        <w:ind w:left="170" w:right="170"/>
      </w:pPr>
      <w:r>
        <w:rPr>
          <w:rFonts w:ascii="Consolas" w:hAnsi="Consolas"/>
          <w:sz w:val="17"/>
          <w:szCs w:val="17"/>
        </w:rPr>
        <w:t xml:space="preserve">                    state &lt;= DOOR;</w:t>
      </w:r>
    </w:p>
    <w:p w14:paraId="3E8681D5" w14:textId="77777777" w:rsidR="00A541B7" w:rsidRDefault="004C388B">
      <w:pPr>
        <w:shd w:val="clear" w:color="auto" w:fill="F4F4F4"/>
        <w:spacing w:after="0" w:line="176" w:lineRule="exact"/>
        <w:ind w:left="170" w:right="170"/>
      </w:pPr>
      <w:r>
        <w:rPr>
          <w:rFonts w:ascii="Consolas" w:hAnsi="Consolas"/>
          <w:sz w:val="17"/>
          <w:szCs w:val="17"/>
        </w:rPr>
        <w:t xml:space="preserve">                else if (timer == 0 &amp;&amp; !call_below)</w:t>
      </w:r>
    </w:p>
    <w:p w14:paraId="492F9747"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41CB62E6" w14:textId="77777777" w:rsidR="00A541B7" w:rsidRDefault="004C388B">
      <w:pPr>
        <w:shd w:val="clear" w:color="auto" w:fill="F4F4F4"/>
        <w:spacing w:after="0" w:line="176" w:lineRule="exact"/>
        <w:ind w:left="170" w:right="170"/>
      </w:pPr>
      <w:r>
        <w:rPr>
          <w:rFonts w:ascii="Consolas" w:hAnsi="Consolas"/>
          <w:sz w:val="17"/>
          <w:szCs w:val="17"/>
        </w:rPr>
        <w:t xml:space="preserve">                    state &lt;= IDLE;</w:t>
      </w:r>
    </w:p>
    <w:p w14:paraId="329DDECF" w14:textId="77777777" w:rsidR="00A541B7" w:rsidRDefault="004C388B">
      <w:pPr>
        <w:shd w:val="clear" w:color="auto" w:fill="F4F4F4"/>
        <w:spacing w:after="0" w:line="176" w:lineRule="exact"/>
        <w:ind w:left="170" w:right="170"/>
      </w:pPr>
      <w:r>
        <w:rPr>
          <w:rFonts w:ascii="Consolas" w:hAnsi="Consolas"/>
          <w:sz w:val="17"/>
          <w:szCs w:val="17"/>
        </w:rPr>
        <w:t xml:space="preserve">                    dir   &lt;= NONE;</w:t>
      </w:r>
    </w:p>
    <w:p w14:paraId="6D796916"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65C1728B" w14:textId="77777777" w:rsidR="00A541B7" w:rsidRDefault="004C388B">
      <w:pPr>
        <w:shd w:val="clear" w:color="auto" w:fill="F4F4F4"/>
        <w:spacing w:after="0" w:line="176" w:lineRule="exact"/>
        <w:ind w:left="170" w:right="170"/>
      </w:pPr>
      <w:r>
        <w:rPr>
          <w:rFonts w:ascii="Consolas" w:hAnsi="Consolas"/>
          <w:sz w:val="17"/>
          <w:szCs w:val="17"/>
        </w:rPr>
        <w:t xml:space="preserve">                else if (timer == TRAVEL_TICKS - 1)</w:t>
      </w:r>
    </w:p>
    <w:p w14:paraId="49541A95"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3A8CA909" w14:textId="77777777" w:rsidR="00A541B7" w:rsidRDefault="004C388B">
      <w:pPr>
        <w:shd w:val="clear" w:color="auto" w:fill="F4F4F4"/>
        <w:spacing w:after="0" w:line="176" w:lineRule="exact"/>
        <w:ind w:left="170" w:right="170"/>
      </w:pPr>
      <w:r>
        <w:rPr>
          <w:rFonts w:ascii="Consolas" w:hAnsi="Consolas"/>
          <w:sz w:val="17"/>
          <w:szCs w:val="17"/>
        </w:rPr>
        <w:t xml:space="preserve">                    floor &lt;= floor - 1;</w:t>
      </w:r>
    </w:p>
    <w:p w14:paraId="413D8F1E" w14:textId="77777777" w:rsidR="00A541B7" w:rsidRDefault="004C388B">
      <w:pPr>
        <w:shd w:val="clear" w:color="auto" w:fill="F4F4F4"/>
        <w:spacing w:after="0" w:line="176" w:lineRule="exact"/>
        <w:ind w:left="170" w:right="170"/>
      </w:pPr>
      <w:r>
        <w:rPr>
          <w:rFonts w:ascii="Consolas" w:hAnsi="Consolas"/>
          <w:sz w:val="17"/>
          <w:szCs w:val="17"/>
        </w:rPr>
        <w:t xml:space="preserve">                    timer &lt;= 0;</w:t>
      </w:r>
    </w:p>
    <w:p w14:paraId="71A84B5C"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606003FA" w14:textId="77777777" w:rsidR="00A541B7" w:rsidRDefault="004C388B">
      <w:pPr>
        <w:shd w:val="clear" w:color="auto" w:fill="F4F4F4"/>
        <w:spacing w:after="0" w:line="176" w:lineRule="exact"/>
        <w:ind w:left="170" w:right="170"/>
      </w:pPr>
      <w:r>
        <w:rPr>
          <w:rFonts w:ascii="Consolas" w:hAnsi="Consolas"/>
          <w:sz w:val="17"/>
          <w:szCs w:val="17"/>
        </w:rPr>
        <w:t xml:space="preserve">                else</w:t>
      </w:r>
    </w:p>
    <w:p w14:paraId="5E857BE3" w14:textId="77777777" w:rsidR="00A541B7" w:rsidRDefault="004C388B">
      <w:pPr>
        <w:shd w:val="clear" w:color="auto" w:fill="F4F4F4"/>
        <w:spacing w:after="0" w:line="176" w:lineRule="exact"/>
        <w:ind w:left="170" w:right="170"/>
      </w:pPr>
      <w:r>
        <w:rPr>
          <w:rFonts w:ascii="Consolas" w:hAnsi="Consolas"/>
          <w:sz w:val="17"/>
          <w:szCs w:val="17"/>
        </w:rPr>
        <w:t xml:space="preserve">                    timer &lt;= timer + 1;</w:t>
      </w:r>
    </w:p>
    <w:p w14:paraId="41EEAD26"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7C75640A" w14:textId="77777777" w:rsidR="00A541B7" w:rsidRDefault="004C388B">
      <w:pPr>
        <w:shd w:val="clear" w:color="auto" w:fill="F4F4F4"/>
        <w:spacing w:after="0" w:line="176" w:lineRule="exact"/>
        <w:ind w:left="170" w:right="170"/>
      </w:pPr>
      <w:r>
        <w:rPr>
          <w:rFonts w:ascii="Consolas" w:hAnsi="Consolas"/>
          <w:sz w:val="17"/>
          <w:szCs w:val="17"/>
        </w:rPr>
        <w:t xml:space="preserve">            DOOR:</w:t>
      </w:r>
    </w:p>
    <w:p w14:paraId="3E8BE0A6"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17361474" w14:textId="77777777" w:rsidR="00A541B7" w:rsidRDefault="004C388B">
      <w:pPr>
        <w:shd w:val="clear" w:color="auto" w:fill="F4F4F4"/>
        <w:spacing w:after="0" w:line="176" w:lineRule="exact"/>
        <w:ind w:left="170" w:right="170"/>
      </w:pPr>
      <w:r>
        <w:rPr>
          <w:rFonts w:ascii="Consolas" w:hAnsi="Consolas"/>
          <w:sz w:val="17"/>
          <w:szCs w:val="17"/>
        </w:rPr>
        <w:t xml:space="preserve">                if (timer == DOOR_TICKS - 1)</w:t>
      </w:r>
    </w:p>
    <w:p w14:paraId="10BB58F2"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7E4FF53B" w14:textId="77777777" w:rsidR="00A541B7" w:rsidRDefault="004C388B">
      <w:pPr>
        <w:shd w:val="clear" w:color="auto" w:fill="F4F4F4"/>
        <w:spacing w:after="0" w:line="176" w:lineRule="exact"/>
        <w:ind w:left="170" w:right="170"/>
      </w:pPr>
      <w:r>
        <w:rPr>
          <w:rFonts w:ascii="Consolas" w:hAnsi="Consolas"/>
          <w:sz w:val="17"/>
          <w:szCs w:val="17"/>
        </w:rPr>
        <w:t xml:space="preserve">                    timer &lt;= 0;                             // door closes</w:t>
      </w:r>
    </w:p>
    <w:p w14:paraId="5C7FD6E9" w14:textId="77777777" w:rsidR="00A541B7" w:rsidRDefault="004C388B">
      <w:pPr>
        <w:shd w:val="clear" w:color="auto" w:fill="F4F4F4"/>
        <w:spacing w:after="0" w:line="176" w:lineRule="exact"/>
        <w:ind w:left="170" w:right="170"/>
      </w:pPr>
      <w:r>
        <w:rPr>
          <w:rFonts w:ascii="Consolas" w:hAnsi="Consolas"/>
          <w:sz w:val="17"/>
          <w:szCs w:val="17"/>
        </w:rPr>
        <w:t xml:space="preserve">                    if (next_dir == UP)                     // rules 2 and 3</w:t>
      </w:r>
    </w:p>
    <w:p w14:paraId="2F6499DD"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416F785F" w14:textId="77777777" w:rsidR="00A541B7" w:rsidRDefault="004C388B">
      <w:pPr>
        <w:shd w:val="clear" w:color="auto" w:fill="F4F4F4"/>
        <w:spacing w:after="0" w:line="176" w:lineRule="exact"/>
        <w:ind w:left="170" w:right="170"/>
      </w:pPr>
      <w:r>
        <w:rPr>
          <w:rFonts w:ascii="Consolas" w:hAnsi="Consolas"/>
          <w:sz w:val="17"/>
          <w:szCs w:val="17"/>
        </w:rPr>
        <w:t xml:space="preserve">                        state &lt;= MOVE_UP;</w:t>
      </w:r>
    </w:p>
    <w:p w14:paraId="6C699A1E" w14:textId="77777777" w:rsidR="00A541B7" w:rsidRDefault="004C388B">
      <w:pPr>
        <w:shd w:val="clear" w:color="auto" w:fill="F4F4F4"/>
        <w:spacing w:after="0" w:line="176" w:lineRule="exact"/>
        <w:ind w:left="170" w:right="170"/>
      </w:pPr>
      <w:r>
        <w:rPr>
          <w:rFonts w:ascii="Consolas" w:hAnsi="Consolas"/>
          <w:sz w:val="17"/>
          <w:szCs w:val="17"/>
        </w:rPr>
        <w:t xml:space="preserve">                        dir   &lt;= UP;</w:t>
      </w:r>
    </w:p>
    <w:p w14:paraId="2A4A6749"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03693510" w14:textId="77777777" w:rsidR="00A541B7" w:rsidRDefault="004C388B">
      <w:pPr>
        <w:shd w:val="clear" w:color="auto" w:fill="F4F4F4"/>
        <w:spacing w:after="0" w:line="176" w:lineRule="exact"/>
        <w:ind w:left="170" w:right="170"/>
      </w:pPr>
      <w:r>
        <w:rPr>
          <w:rFonts w:ascii="Consolas" w:hAnsi="Consolas"/>
          <w:sz w:val="17"/>
          <w:szCs w:val="17"/>
        </w:rPr>
        <w:t xml:space="preserve">                    else if (next_dir == DN)</w:t>
      </w:r>
    </w:p>
    <w:p w14:paraId="76255C9C"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125EB68C" w14:textId="77777777" w:rsidR="00A541B7" w:rsidRDefault="004C388B">
      <w:pPr>
        <w:shd w:val="clear" w:color="auto" w:fill="F4F4F4"/>
        <w:spacing w:after="0" w:line="176" w:lineRule="exact"/>
        <w:ind w:left="170" w:right="170"/>
      </w:pPr>
      <w:r>
        <w:rPr>
          <w:rFonts w:ascii="Consolas" w:hAnsi="Consolas"/>
          <w:sz w:val="17"/>
          <w:szCs w:val="17"/>
        </w:rPr>
        <w:t xml:space="preserve">                        state &lt;= MOVE_DN;</w:t>
      </w:r>
    </w:p>
    <w:p w14:paraId="568DE5A9" w14:textId="77777777" w:rsidR="00A541B7" w:rsidRDefault="004C388B">
      <w:pPr>
        <w:shd w:val="clear" w:color="auto" w:fill="F4F4F4"/>
        <w:spacing w:after="0" w:line="176" w:lineRule="exact"/>
        <w:ind w:left="170" w:right="170"/>
      </w:pPr>
      <w:r>
        <w:rPr>
          <w:rFonts w:ascii="Consolas" w:hAnsi="Consolas"/>
          <w:sz w:val="17"/>
          <w:szCs w:val="17"/>
        </w:rPr>
        <w:t xml:space="preserve">                        dir   &lt;= DN;</w:t>
      </w:r>
    </w:p>
    <w:p w14:paraId="1CB06534"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36274971" w14:textId="77777777" w:rsidR="00A541B7" w:rsidRDefault="004C388B">
      <w:pPr>
        <w:shd w:val="clear" w:color="auto" w:fill="F4F4F4"/>
        <w:spacing w:after="0" w:line="176" w:lineRule="exact"/>
        <w:ind w:left="170" w:right="170"/>
      </w:pPr>
      <w:r>
        <w:rPr>
          <w:rFonts w:ascii="Consolas" w:hAnsi="Consolas"/>
          <w:sz w:val="17"/>
          <w:szCs w:val="17"/>
        </w:rPr>
        <w:t xml:space="preserve">                    else</w:t>
      </w:r>
    </w:p>
    <w:p w14:paraId="1C394DD1"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5D6B15A1" w14:textId="77777777" w:rsidR="00A541B7" w:rsidRDefault="004C388B">
      <w:pPr>
        <w:shd w:val="clear" w:color="auto" w:fill="F4F4F4"/>
        <w:spacing w:after="0" w:line="176" w:lineRule="exact"/>
        <w:ind w:left="170" w:right="170"/>
      </w:pPr>
      <w:r>
        <w:rPr>
          <w:rFonts w:ascii="Consolas" w:hAnsi="Consolas"/>
          <w:sz w:val="17"/>
          <w:szCs w:val="17"/>
        </w:rPr>
        <w:t xml:space="preserve">                        state &lt;= IDLE;</w:t>
      </w:r>
    </w:p>
    <w:p w14:paraId="70299EFF" w14:textId="77777777" w:rsidR="00A541B7" w:rsidRDefault="004C388B">
      <w:pPr>
        <w:shd w:val="clear" w:color="auto" w:fill="F4F4F4"/>
        <w:spacing w:after="0" w:line="176" w:lineRule="exact"/>
        <w:ind w:left="170" w:right="170"/>
      </w:pPr>
      <w:r>
        <w:rPr>
          <w:rFonts w:ascii="Consolas" w:hAnsi="Consolas"/>
          <w:sz w:val="17"/>
          <w:szCs w:val="17"/>
        </w:rPr>
        <w:t xml:space="preserve">                        dir   &lt;= NONE;</w:t>
      </w:r>
    </w:p>
    <w:p w14:paraId="07C590DB"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4152CA8B"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20311E0D" w14:textId="77777777" w:rsidR="00A541B7" w:rsidRDefault="004C388B">
      <w:pPr>
        <w:shd w:val="clear" w:color="auto" w:fill="F4F4F4"/>
        <w:spacing w:after="0" w:line="176" w:lineRule="exact"/>
        <w:ind w:left="170" w:right="170"/>
      </w:pPr>
      <w:r>
        <w:rPr>
          <w:rFonts w:ascii="Consolas" w:hAnsi="Consolas"/>
          <w:sz w:val="17"/>
          <w:szCs w:val="17"/>
        </w:rPr>
        <w:t xml:space="preserve">                else</w:t>
      </w:r>
    </w:p>
    <w:p w14:paraId="175A8D40" w14:textId="77777777" w:rsidR="00A541B7" w:rsidRDefault="004C388B">
      <w:pPr>
        <w:shd w:val="clear" w:color="auto" w:fill="F4F4F4"/>
        <w:spacing w:after="0" w:line="176" w:lineRule="exact"/>
        <w:ind w:left="170" w:right="170"/>
      </w:pPr>
      <w:r>
        <w:rPr>
          <w:rFonts w:ascii="Consolas" w:hAnsi="Consolas"/>
          <w:sz w:val="17"/>
          <w:szCs w:val="17"/>
        </w:rPr>
        <w:t xml:space="preserve">                    timer &lt;= timer + 1;</w:t>
      </w:r>
    </w:p>
    <w:p w14:paraId="07E99064"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26551263" w14:textId="77777777" w:rsidR="00A541B7" w:rsidRDefault="004C388B">
      <w:pPr>
        <w:shd w:val="clear" w:color="auto" w:fill="F4F4F4"/>
        <w:spacing w:after="0" w:line="176" w:lineRule="exact"/>
        <w:ind w:left="170" w:right="170"/>
      </w:pPr>
      <w:r>
        <w:rPr>
          <w:rFonts w:ascii="Consolas" w:hAnsi="Consolas"/>
          <w:sz w:val="17"/>
          <w:szCs w:val="17"/>
        </w:rPr>
        <w:t xml:space="preserve">            endcase</w:t>
      </w:r>
    </w:p>
    <w:p w14:paraId="28AF3370"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64551080" w14:textId="77777777" w:rsidR="00A541B7" w:rsidRDefault="004C388B">
      <w:pPr>
        <w:shd w:val="clear" w:color="auto" w:fill="F4F4F4"/>
        <w:spacing w:after="100" w:line="176" w:lineRule="exact"/>
        <w:ind w:left="170" w:right="170"/>
      </w:pPr>
      <w:r>
        <w:rPr>
          <w:rFonts w:ascii="Consolas" w:hAnsi="Consolas"/>
          <w:sz w:val="17"/>
          <w:szCs w:val="17"/>
        </w:rPr>
        <w:t>endmodule</w:t>
      </w:r>
    </w:p>
    <w:p w14:paraId="2E66DCE9" w14:textId="77777777" w:rsidR="00A541B7" w:rsidRDefault="004C388B">
      <w:pPr>
        <w:keepNext/>
        <w:spacing w:after="0"/>
      </w:pPr>
      <w:r>
        <w:rPr>
          <w:b/>
        </w:rPr>
        <w:t>Listing 6:</w:t>
      </w:r>
      <w:r>
        <w:t xml:space="preserve"> </w:t>
      </w:r>
      <w:r>
        <w:rPr>
          <w:rFonts w:ascii="Consolas" w:hAnsi="Consolas"/>
          <w:sz w:val="20"/>
          <w:szCs w:val="20"/>
        </w:rPr>
        <w:t>rtl/hall_call_dispatcher.v</w:t>
      </w:r>
    </w:p>
    <w:p w14:paraId="3B35AB64" w14:textId="77777777" w:rsidR="00A541B7" w:rsidRDefault="004C388B">
      <w:pPr>
        <w:shd w:val="clear" w:color="auto" w:fill="F4F4F4"/>
        <w:spacing w:before="60" w:after="0" w:line="176" w:lineRule="exact"/>
        <w:ind w:left="170" w:right="170"/>
      </w:pPr>
      <w:r>
        <w:rPr>
          <w:rFonts w:ascii="Consolas" w:hAnsi="Consolas"/>
          <w:sz w:val="17"/>
          <w:szCs w:val="17"/>
        </w:rPr>
        <w:t>module hall_call_dispatcher (clk, rst, hall_up_btn, hall_dn_btn,</w:t>
      </w:r>
    </w:p>
    <w:p w14:paraId="14FCDF84" w14:textId="77777777" w:rsidR="00A541B7" w:rsidRDefault="004C388B">
      <w:pPr>
        <w:shd w:val="clear" w:color="auto" w:fill="F4F4F4"/>
        <w:spacing w:after="0" w:line="176" w:lineRule="exact"/>
        <w:ind w:left="170" w:right="170"/>
      </w:pPr>
      <w:r>
        <w:rPr>
          <w:rFonts w:ascii="Consolas" w:hAnsi="Consolas"/>
          <w:sz w:val="17"/>
          <w:szCs w:val="17"/>
        </w:rPr>
        <w:t xml:space="preserve">                             floor0, floor1,</w:t>
      </w:r>
    </w:p>
    <w:p w14:paraId="441789AB" w14:textId="77777777" w:rsidR="00A541B7" w:rsidRDefault="004C388B">
      <w:pPr>
        <w:shd w:val="clear" w:color="auto" w:fill="F4F4F4"/>
        <w:spacing w:after="0" w:line="176" w:lineRule="exact"/>
        <w:ind w:left="170" w:right="170"/>
      </w:pPr>
      <w:r>
        <w:rPr>
          <w:rFonts w:ascii="Consolas" w:hAnsi="Consolas"/>
          <w:sz w:val="17"/>
          <w:szCs w:val="17"/>
        </w:rPr>
        <w:t xml:space="preserve">                             serve_up0, serve_dn0, serve_up1, serve_dn1,</w:t>
      </w:r>
    </w:p>
    <w:p w14:paraId="5609403C" w14:textId="77777777" w:rsidR="00A541B7" w:rsidRDefault="004C388B">
      <w:pPr>
        <w:shd w:val="clear" w:color="auto" w:fill="F4F4F4"/>
        <w:spacing w:after="0" w:line="176" w:lineRule="exact"/>
        <w:ind w:left="170" w:right="170"/>
      </w:pPr>
      <w:r>
        <w:rPr>
          <w:rFonts w:ascii="Consolas" w:hAnsi="Consolas"/>
          <w:sz w:val="17"/>
          <w:szCs w:val="17"/>
        </w:rPr>
        <w:t xml:space="preserve">                             up_pend, up_asgd, up_owner,</w:t>
      </w:r>
    </w:p>
    <w:p w14:paraId="3BF212D7" w14:textId="77777777" w:rsidR="00A541B7" w:rsidRDefault="004C388B">
      <w:pPr>
        <w:shd w:val="clear" w:color="auto" w:fill="F4F4F4"/>
        <w:spacing w:after="0" w:line="176" w:lineRule="exact"/>
        <w:ind w:left="170" w:right="170"/>
      </w:pPr>
      <w:r>
        <w:rPr>
          <w:rFonts w:ascii="Consolas" w:hAnsi="Consolas"/>
          <w:sz w:val="17"/>
          <w:szCs w:val="17"/>
        </w:rPr>
        <w:lastRenderedPageBreak/>
        <w:t xml:space="preserve">                             dn_pend, dn_asgd, dn_owner,</w:t>
      </w:r>
    </w:p>
    <w:p w14:paraId="50C9A22A" w14:textId="77777777" w:rsidR="00A541B7" w:rsidRDefault="004C388B">
      <w:pPr>
        <w:shd w:val="clear" w:color="auto" w:fill="F4F4F4"/>
        <w:spacing w:after="0" w:line="176" w:lineRule="exact"/>
        <w:ind w:left="170" w:right="170"/>
      </w:pPr>
      <w:r>
        <w:rPr>
          <w:rFonts w:ascii="Consolas" w:hAnsi="Consolas"/>
          <w:sz w:val="17"/>
          <w:szCs w:val="17"/>
        </w:rPr>
        <w:t xml:space="preserve">                             up_asg0, dn_asg0, up_asg1, dn_asg1);</w:t>
      </w:r>
    </w:p>
    <w:p w14:paraId="625EF9DA" w14:textId="77777777" w:rsidR="00A541B7" w:rsidRDefault="004C388B">
      <w:pPr>
        <w:shd w:val="clear" w:color="auto" w:fill="F4F4F4"/>
        <w:spacing w:after="0" w:line="176" w:lineRule="exact"/>
        <w:ind w:left="170" w:right="170"/>
      </w:pPr>
      <w:r>
        <w:rPr>
          <w:rFonts w:ascii="Consolas" w:hAnsi="Consolas"/>
          <w:sz w:val="17"/>
          <w:szCs w:val="17"/>
        </w:rPr>
        <w:t xml:space="preserve">    input        clk, rst;</w:t>
      </w:r>
    </w:p>
    <w:p w14:paraId="70A3FCCE" w14:textId="77777777" w:rsidR="00A541B7" w:rsidRDefault="004C388B">
      <w:pPr>
        <w:shd w:val="clear" w:color="auto" w:fill="F4F4F4"/>
        <w:spacing w:after="0" w:line="176" w:lineRule="exact"/>
        <w:ind w:left="170" w:right="170"/>
      </w:pPr>
      <w:r>
        <w:rPr>
          <w:rFonts w:ascii="Consolas" w:hAnsi="Consolas"/>
          <w:sz w:val="17"/>
          <w:szCs w:val="17"/>
        </w:rPr>
        <w:t xml:space="preserve">    input  [7:0] hall_up_btn;    // hall UP   buttons (1 for one clock when pressed)</w:t>
      </w:r>
    </w:p>
    <w:p w14:paraId="5E265828" w14:textId="77777777" w:rsidR="00A541B7" w:rsidRDefault="004C388B">
      <w:pPr>
        <w:shd w:val="clear" w:color="auto" w:fill="F4F4F4"/>
        <w:spacing w:after="0" w:line="176" w:lineRule="exact"/>
        <w:ind w:left="170" w:right="170"/>
      </w:pPr>
      <w:r>
        <w:rPr>
          <w:rFonts w:ascii="Consolas" w:hAnsi="Consolas"/>
          <w:sz w:val="17"/>
          <w:szCs w:val="17"/>
        </w:rPr>
        <w:t xml:space="preserve">    input  [7:0] hall_dn_btn;    // hall DOWN buttons</w:t>
      </w:r>
    </w:p>
    <w:p w14:paraId="0010D0F9" w14:textId="77777777" w:rsidR="00A541B7" w:rsidRDefault="004C388B">
      <w:pPr>
        <w:shd w:val="clear" w:color="auto" w:fill="F4F4F4"/>
        <w:spacing w:after="0" w:line="176" w:lineRule="exact"/>
        <w:ind w:left="170" w:right="170"/>
      </w:pPr>
      <w:r>
        <w:rPr>
          <w:rFonts w:ascii="Consolas" w:hAnsi="Consolas"/>
          <w:sz w:val="17"/>
          <w:szCs w:val="17"/>
        </w:rPr>
        <w:t xml:space="preserve">    input  [2:0] floor0;         // where Car A is</w:t>
      </w:r>
    </w:p>
    <w:p w14:paraId="202D9D27" w14:textId="77777777" w:rsidR="00A541B7" w:rsidRDefault="004C388B">
      <w:pPr>
        <w:shd w:val="clear" w:color="auto" w:fill="F4F4F4"/>
        <w:spacing w:after="0" w:line="176" w:lineRule="exact"/>
        <w:ind w:left="170" w:right="170"/>
      </w:pPr>
      <w:r>
        <w:rPr>
          <w:rFonts w:ascii="Consolas" w:hAnsi="Consolas"/>
          <w:sz w:val="17"/>
          <w:szCs w:val="17"/>
        </w:rPr>
        <w:t xml:space="preserve">    input  [2:0] floor1;         // where Car B is</w:t>
      </w:r>
    </w:p>
    <w:p w14:paraId="10F29998" w14:textId="77777777" w:rsidR="00A541B7" w:rsidRDefault="004C388B">
      <w:pPr>
        <w:shd w:val="clear" w:color="auto" w:fill="F4F4F4"/>
        <w:spacing w:after="0" w:line="176" w:lineRule="exact"/>
        <w:ind w:left="170" w:right="170"/>
      </w:pPr>
      <w:r>
        <w:rPr>
          <w:rFonts w:ascii="Consolas" w:hAnsi="Consolas"/>
          <w:sz w:val="17"/>
          <w:szCs w:val="17"/>
        </w:rPr>
        <w:t xml:space="preserve">    input  [7:0] serve_up0, serve_dn0;   // calls Car A answered this cycle</w:t>
      </w:r>
    </w:p>
    <w:p w14:paraId="45FB14B7" w14:textId="77777777" w:rsidR="00A541B7" w:rsidRDefault="004C388B">
      <w:pPr>
        <w:shd w:val="clear" w:color="auto" w:fill="F4F4F4"/>
        <w:spacing w:after="0" w:line="176" w:lineRule="exact"/>
        <w:ind w:left="170" w:right="170"/>
      </w:pPr>
      <w:r>
        <w:rPr>
          <w:rFonts w:ascii="Consolas" w:hAnsi="Consolas"/>
          <w:sz w:val="17"/>
          <w:szCs w:val="17"/>
        </w:rPr>
        <w:t xml:space="preserve">    input  [7:0] serve_up1, serve_dn1;   // calls Car B answered this cycle</w:t>
      </w:r>
    </w:p>
    <w:p w14:paraId="4C5688AC" w14:textId="77777777" w:rsidR="00A541B7" w:rsidRDefault="004C388B">
      <w:pPr>
        <w:shd w:val="clear" w:color="auto" w:fill="F4F4F4"/>
        <w:spacing w:after="0" w:line="176" w:lineRule="exact"/>
        <w:ind w:left="170" w:right="170"/>
      </w:pPr>
      <w:r>
        <w:rPr>
          <w:rFonts w:ascii="Consolas" w:hAnsi="Consolas"/>
          <w:sz w:val="17"/>
          <w:szCs w:val="17"/>
        </w:rPr>
        <w:t xml:space="preserve">    output reg [7:0] up_pend, up_asgd, up_owner;   // UP call registers</w:t>
      </w:r>
    </w:p>
    <w:p w14:paraId="2EC6004F" w14:textId="77777777" w:rsidR="00A541B7" w:rsidRDefault="004C388B">
      <w:pPr>
        <w:shd w:val="clear" w:color="auto" w:fill="F4F4F4"/>
        <w:spacing w:after="0" w:line="176" w:lineRule="exact"/>
        <w:ind w:left="170" w:right="170"/>
      </w:pPr>
      <w:r>
        <w:rPr>
          <w:rFonts w:ascii="Consolas" w:hAnsi="Consolas"/>
          <w:sz w:val="17"/>
          <w:szCs w:val="17"/>
        </w:rPr>
        <w:t xml:space="preserve">    output reg [7:0] dn_pend, dn_asgd, dn_owner;   // DOWN call registers</w:t>
      </w:r>
    </w:p>
    <w:p w14:paraId="7D0697A9" w14:textId="77777777" w:rsidR="00A541B7" w:rsidRDefault="004C388B">
      <w:pPr>
        <w:shd w:val="clear" w:color="auto" w:fill="F4F4F4"/>
        <w:spacing w:after="0" w:line="176" w:lineRule="exact"/>
        <w:ind w:left="170" w:right="170"/>
      </w:pPr>
      <w:r>
        <w:rPr>
          <w:rFonts w:ascii="Consolas" w:hAnsi="Consolas"/>
          <w:sz w:val="17"/>
          <w:szCs w:val="17"/>
        </w:rPr>
        <w:t xml:space="preserve">    output [7:0] up_asg0, dn_asg0;   // calls given to Car A</w:t>
      </w:r>
    </w:p>
    <w:p w14:paraId="00F51ABF" w14:textId="77777777" w:rsidR="00A541B7" w:rsidRDefault="004C388B">
      <w:pPr>
        <w:shd w:val="clear" w:color="auto" w:fill="F4F4F4"/>
        <w:spacing w:after="0" w:line="176" w:lineRule="exact"/>
        <w:ind w:left="170" w:right="170"/>
      </w:pPr>
      <w:r>
        <w:rPr>
          <w:rFonts w:ascii="Consolas" w:hAnsi="Consolas"/>
          <w:sz w:val="17"/>
          <w:szCs w:val="17"/>
        </w:rPr>
        <w:t xml:space="preserve">    output [7:0] up_asg1, dn_asg1;   // calls given to Car B</w:t>
      </w:r>
    </w:p>
    <w:p w14:paraId="560FB7AD" w14:textId="77777777" w:rsidR="00A541B7" w:rsidRDefault="004C388B">
      <w:pPr>
        <w:shd w:val="clear" w:color="auto" w:fill="F4F4F4"/>
        <w:spacing w:after="0" w:line="176" w:lineRule="exact"/>
        <w:ind w:left="170" w:right="170"/>
      </w:pPr>
      <w:r>
        <w:rPr>
          <w:rFonts w:ascii="Consolas" w:hAnsi="Consolas"/>
          <w:sz w:val="17"/>
          <w:szCs w:val="17"/>
        </w:rPr>
        <w:t xml:space="preserve">    wire [7:0] free_up, free_dn;     // waiting but not yet given to a car</w:t>
      </w:r>
    </w:p>
    <w:p w14:paraId="34063AB8" w14:textId="77777777" w:rsidR="00A541B7" w:rsidRDefault="004C388B">
      <w:pPr>
        <w:shd w:val="clear" w:color="auto" w:fill="F4F4F4"/>
        <w:spacing w:after="0" w:line="176" w:lineRule="exact"/>
        <w:ind w:left="170" w:right="170"/>
      </w:pPr>
      <w:r>
        <w:rPr>
          <w:rFonts w:ascii="Consolas" w:hAnsi="Consolas"/>
          <w:sz w:val="17"/>
          <w:szCs w:val="17"/>
        </w:rPr>
        <w:t xml:space="preserve">    wire [2:0] up_floor, dn_floor;   // lowest free call of each kind</w:t>
      </w:r>
    </w:p>
    <w:p w14:paraId="6E078619" w14:textId="77777777" w:rsidR="00A541B7" w:rsidRDefault="004C388B">
      <w:pPr>
        <w:shd w:val="clear" w:color="auto" w:fill="F4F4F4"/>
        <w:spacing w:after="0" w:line="176" w:lineRule="exact"/>
        <w:ind w:left="170" w:right="170"/>
      </w:pPr>
      <w:r>
        <w:rPr>
          <w:rFonts w:ascii="Consolas" w:hAnsi="Consolas"/>
          <w:sz w:val="17"/>
          <w:szCs w:val="17"/>
        </w:rPr>
        <w:t xml:space="preserve">    wire       up_valid, dn_valid;   // is there a free call of that kind?</w:t>
      </w:r>
    </w:p>
    <w:p w14:paraId="31B06472" w14:textId="77777777" w:rsidR="00A541B7" w:rsidRDefault="004C388B">
      <w:pPr>
        <w:shd w:val="clear" w:color="auto" w:fill="F4F4F4"/>
        <w:spacing w:after="0" w:line="176" w:lineRule="exact"/>
        <w:ind w:left="170" w:right="170"/>
      </w:pPr>
      <w:r>
        <w:rPr>
          <w:rFonts w:ascii="Consolas" w:hAnsi="Consolas"/>
          <w:sz w:val="17"/>
          <w:szCs w:val="17"/>
        </w:rPr>
        <w:t xml:space="preserve">    wire       pick_valid;           // is there any call to hand out?</w:t>
      </w:r>
    </w:p>
    <w:p w14:paraId="570A2A87" w14:textId="77777777" w:rsidR="00A541B7" w:rsidRDefault="004C388B">
      <w:pPr>
        <w:shd w:val="clear" w:color="auto" w:fill="F4F4F4"/>
        <w:spacing w:after="0" w:line="176" w:lineRule="exact"/>
        <w:ind w:left="170" w:right="170"/>
      </w:pPr>
      <w:r>
        <w:rPr>
          <w:rFonts w:ascii="Consolas" w:hAnsi="Consolas"/>
          <w:sz w:val="17"/>
          <w:szCs w:val="17"/>
        </w:rPr>
        <w:t xml:space="preserve">    wire       pick_up;              // 1 = it is an UP call, 0 = a DOWN call</w:t>
      </w:r>
    </w:p>
    <w:p w14:paraId="3C0E50F7" w14:textId="77777777" w:rsidR="00A541B7" w:rsidRDefault="004C388B">
      <w:pPr>
        <w:shd w:val="clear" w:color="auto" w:fill="F4F4F4"/>
        <w:spacing w:after="0" w:line="176" w:lineRule="exact"/>
        <w:ind w:left="170" w:right="170"/>
      </w:pPr>
      <w:r>
        <w:rPr>
          <w:rFonts w:ascii="Consolas" w:hAnsi="Consolas"/>
          <w:sz w:val="17"/>
          <w:szCs w:val="17"/>
        </w:rPr>
        <w:t xml:space="preserve">    wire [2:0] pick_floor;           // floor of the call being handed out</w:t>
      </w:r>
    </w:p>
    <w:p w14:paraId="0C44D7FE" w14:textId="77777777" w:rsidR="00A541B7" w:rsidRDefault="004C388B">
      <w:pPr>
        <w:shd w:val="clear" w:color="auto" w:fill="F4F4F4"/>
        <w:spacing w:after="0" w:line="176" w:lineRule="exact"/>
        <w:ind w:left="170" w:right="170"/>
      </w:pPr>
      <w:r>
        <w:rPr>
          <w:rFonts w:ascii="Consolas" w:hAnsi="Consolas"/>
          <w:sz w:val="17"/>
          <w:szCs w:val="17"/>
        </w:rPr>
        <w:t xml:space="preserve">    wire [7:0] pick_vec;             // the same floor as a one-hot vector</w:t>
      </w:r>
    </w:p>
    <w:p w14:paraId="481EF0F5" w14:textId="77777777" w:rsidR="00A541B7" w:rsidRDefault="004C388B">
      <w:pPr>
        <w:shd w:val="clear" w:color="auto" w:fill="F4F4F4"/>
        <w:spacing w:after="0" w:line="176" w:lineRule="exact"/>
        <w:ind w:left="170" w:right="170"/>
      </w:pPr>
      <w:r>
        <w:rPr>
          <w:rFonts w:ascii="Consolas" w:hAnsi="Consolas"/>
          <w:sz w:val="17"/>
          <w:szCs w:val="17"/>
        </w:rPr>
        <w:t xml:space="preserve">    wire [2:0] dist0, dist1;         // how far each car is from pick_floor</w:t>
      </w:r>
    </w:p>
    <w:p w14:paraId="660EBDFE" w14:textId="77777777" w:rsidR="00A541B7" w:rsidRDefault="004C388B">
      <w:pPr>
        <w:shd w:val="clear" w:color="auto" w:fill="F4F4F4"/>
        <w:spacing w:after="0" w:line="176" w:lineRule="exact"/>
        <w:ind w:left="170" w:right="170"/>
      </w:pPr>
      <w:r>
        <w:rPr>
          <w:rFonts w:ascii="Consolas" w:hAnsi="Consolas"/>
          <w:sz w:val="17"/>
          <w:szCs w:val="17"/>
        </w:rPr>
        <w:t xml:space="preserve">    wire       pick_car1;            // 1 = give it to Car B, 0 = Car A</w:t>
      </w:r>
    </w:p>
    <w:p w14:paraId="5E9BB50E" w14:textId="77777777" w:rsidR="00A541B7" w:rsidRDefault="004C388B">
      <w:pPr>
        <w:shd w:val="clear" w:color="auto" w:fill="F4F4F4"/>
        <w:spacing w:after="0" w:line="176" w:lineRule="exact"/>
        <w:ind w:left="170" w:right="170"/>
      </w:pPr>
      <w:r>
        <w:rPr>
          <w:rFonts w:ascii="Consolas" w:hAnsi="Consolas"/>
          <w:sz w:val="17"/>
          <w:szCs w:val="17"/>
        </w:rPr>
        <w:t xml:space="preserve">    wire [7:0] new_up, new_dn;       // the call handed out this cycle</w:t>
      </w:r>
    </w:p>
    <w:p w14:paraId="167DB6A0" w14:textId="77777777" w:rsidR="00A541B7" w:rsidRDefault="004C388B">
      <w:pPr>
        <w:shd w:val="clear" w:color="auto" w:fill="F4F4F4"/>
        <w:spacing w:after="0" w:line="176" w:lineRule="exact"/>
        <w:ind w:left="170" w:right="170"/>
      </w:pPr>
      <w:r>
        <w:rPr>
          <w:rFonts w:ascii="Consolas" w:hAnsi="Consolas"/>
          <w:sz w:val="17"/>
          <w:szCs w:val="17"/>
        </w:rPr>
        <w:t xml:space="preserve">    wire [7:0] served_up, served_dn; // calls answered by either car</w:t>
      </w:r>
    </w:p>
    <w:p w14:paraId="6FD3D81C" w14:textId="77777777" w:rsidR="00A541B7" w:rsidRDefault="004C388B">
      <w:pPr>
        <w:shd w:val="clear" w:color="auto" w:fill="F4F4F4"/>
        <w:spacing w:after="0" w:line="176" w:lineRule="exact"/>
        <w:ind w:left="170" w:right="170"/>
      </w:pPr>
      <w:r>
        <w:rPr>
          <w:rFonts w:ascii="Consolas" w:hAnsi="Consolas"/>
          <w:sz w:val="17"/>
          <w:szCs w:val="17"/>
        </w:rPr>
        <w:t xml:space="preserve">    assign up_asg0 = up_pend &amp; up_asgd &amp; ~up_owner;</w:t>
      </w:r>
    </w:p>
    <w:p w14:paraId="2D16AF05" w14:textId="77777777" w:rsidR="00A541B7" w:rsidRDefault="004C388B">
      <w:pPr>
        <w:shd w:val="clear" w:color="auto" w:fill="F4F4F4"/>
        <w:spacing w:after="0" w:line="176" w:lineRule="exact"/>
        <w:ind w:left="170" w:right="170"/>
      </w:pPr>
      <w:r>
        <w:rPr>
          <w:rFonts w:ascii="Consolas" w:hAnsi="Consolas"/>
          <w:sz w:val="17"/>
          <w:szCs w:val="17"/>
        </w:rPr>
        <w:t xml:space="preserve">    assign dn_asg0 = dn_pend &amp; dn_asgd &amp; ~dn_owner;</w:t>
      </w:r>
    </w:p>
    <w:p w14:paraId="5A452E9A" w14:textId="77777777" w:rsidR="00A541B7" w:rsidRDefault="004C388B">
      <w:pPr>
        <w:shd w:val="clear" w:color="auto" w:fill="F4F4F4"/>
        <w:spacing w:after="0" w:line="176" w:lineRule="exact"/>
        <w:ind w:left="170" w:right="170"/>
      </w:pPr>
      <w:r>
        <w:rPr>
          <w:rFonts w:ascii="Consolas" w:hAnsi="Consolas"/>
          <w:sz w:val="17"/>
          <w:szCs w:val="17"/>
        </w:rPr>
        <w:t xml:space="preserve">    assign up_asg1 = up_pend &amp; up_asgd &amp;  up_owner;</w:t>
      </w:r>
    </w:p>
    <w:p w14:paraId="2B19B758" w14:textId="77777777" w:rsidR="00A541B7" w:rsidRDefault="004C388B">
      <w:pPr>
        <w:shd w:val="clear" w:color="auto" w:fill="F4F4F4"/>
        <w:spacing w:after="0" w:line="176" w:lineRule="exact"/>
        <w:ind w:left="170" w:right="170"/>
      </w:pPr>
      <w:r>
        <w:rPr>
          <w:rFonts w:ascii="Consolas" w:hAnsi="Consolas"/>
          <w:sz w:val="17"/>
          <w:szCs w:val="17"/>
        </w:rPr>
        <w:t xml:space="preserve">    assign dn_asg1 = dn_pend &amp; dn_asgd &amp;  dn_owner;</w:t>
      </w:r>
    </w:p>
    <w:p w14:paraId="149B65F1" w14:textId="77777777" w:rsidR="00A541B7" w:rsidRDefault="004C388B">
      <w:pPr>
        <w:shd w:val="clear" w:color="auto" w:fill="F4F4F4"/>
        <w:spacing w:after="0" w:line="176" w:lineRule="exact"/>
        <w:ind w:left="170" w:right="170"/>
      </w:pPr>
      <w:r>
        <w:rPr>
          <w:rFonts w:ascii="Consolas" w:hAnsi="Consolas"/>
          <w:sz w:val="17"/>
          <w:szCs w:val="17"/>
        </w:rPr>
        <w:t xml:space="preserve">    assign free_up = up_pend &amp; ~up_asgd;</w:t>
      </w:r>
    </w:p>
    <w:p w14:paraId="28A28028" w14:textId="77777777" w:rsidR="00A541B7" w:rsidRDefault="004C388B">
      <w:pPr>
        <w:shd w:val="clear" w:color="auto" w:fill="F4F4F4"/>
        <w:spacing w:after="0" w:line="176" w:lineRule="exact"/>
        <w:ind w:left="170" w:right="170"/>
      </w:pPr>
      <w:r>
        <w:rPr>
          <w:rFonts w:ascii="Consolas" w:hAnsi="Consolas"/>
          <w:sz w:val="17"/>
          <w:szCs w:val="17"/>
        </w:rPr>
        <w:t xml:space="preserve">    assign free_dn = dn_pend &amp; ~dn_asgd;</w:t>
      </w:r>
    </w:p>
    <w:p w14:paraId="7D1B3B72" w14:textId="77777777" w:rsidR="00A541B7" w:rsidRDefault="004C388B">
      <w:pPr>
        <w:shd w:val="clear" w:color="auto" w:fill="F4F4F4"/>
        <w:spacing w:after="0" w:line="176" w:lineRule="exact"/>
        <w:ind w:left="170" w:right="170"/>
      </w:pPr>
      <w:r>
        <w:rPr>
          <w:rFonts w:ascii="Consolas" w:hAnsi="Consolas"/>
          <w:sz w:val="17"/>
          <w:szCs w:val="17"/>
        </w:rPr>
        <w:t xml:space="preserve">    priority_encoder8 enc_up (free_up, up_floor, up_valid);</w:t>
      </w:r>
    </w:p>
    <w:p w14:paraId="18C4781B" w14:textId="77777777" w:rsidR="00A541B7" w:rsidRDefault="004C388B">
      <w:pPr>
        <w:shd w:val="clear" w:color="auto" w:fill="F4F4F4"/>
        <w:spacing w:after="0" w:line="176" w:lineRule="exact"/>
        <w:ind w:left="170" w:right="170"/>
      </w:pPr>
      <w:r>
        <w:rPr>
          <w:rFonts w:ascii="Consolas" w:hAnsi="Consolas"/>
          <w:sz w:val="17"/>
          <w:szCs w:val="17"/>
        </w:rPr>
        <w:t xml:space="preserve">    priority_encoder8 enc_dn (free_dn, dn_floor, dn_valid);</w:t>
      </w:r>
    </w:p>
    <w:p w14:paraId="444068AB" w14:textId="77777777" w:rsidR="00A541B7" w:rsidRDefault="004C388B">
      <w:pPr>
        <w:shd w:val="clear" w:color="auto" w:fill="F4F4F4"/>
        <w:spacing w:after="0" w:line="176" w:lineRule="exact"/>
        <w:ind w:left="170" w:right="170"/>
      </w:pPr>
      <w:r>
        <w:rPr>
          <w:rFonts w:ascii="Consolas" w:hAnsi="Consolas"/>
          <w:sz w:val="17"/>
          <w:szCs w:val="17"/>
        </w:rPr>
        <w:t xml:space="preserve">    assign pick_valid = up_valid | dn_valid;</w:t>
      </w:r>
    </w:p>
    <w:p w14:paraId="75FC3F2F" w14:textId="77777777" w:rsidR="00A541B7" w:rsidRDefault="004C388B">
      <w:pPr>
        <w:shd w:val="clear" w:color="auto" w:fill="F4F4F4"/>
        <w:spacing w:after="0" w:line="176" w:lineRule="exact"/>
        <w:ind w:left="170" w:right="170"/>
      </w:pPr>
      <w:r>
        <w:rPr>
          <w:rFonts w:ascii="Consolas" w:hAnsi="Consolas"/>
          <w:sz w:val="17"/>
          <w:szCs w:val="17"/>
        </w:rPr>
        <w:t xml:space="preserve">    assign pick_up    = up_valid;                           // UP calls go first</w:t>
      </w:r>
    </w:p>
    <w:p w14:paraId="6910F0D2" w14:textId="77777777" w:rsidR="00A541B7" w:rsidRDefault="004C388B">
      <w:pPr>
        <w:shd w:val="clear" w:color="auto" w:fill="F4F4F4"/>
        <w:spacing w:after="0" w:line="176" w:lineRule="exact"/>
        <w:ind w:left="170" w:right="170"/>
      </w:pPr>
      <w:r>
        <w:rPr>
          <w:rFonts w:ascii="Consolas" w:hAnsi="Consolas"/>
          <w:sz w:val="17"/>
          <w:szCs w:val="17"/>
        </w:rPr>
        <w:t xml:space="preserve">    assign pick_floor = up_valid ? up_floor : dn_floor;     // 2-to-1 multiplexer</w:t>
      </w:r>
    </w:p>
    <w:p w14:paraId="49F3A724" w14:textId="77777777" w:rsidR="00A541B7" w:rsidRDefault="004C388B">
      <w:pPr>
        <w:shd w:val="clear" w:color="auto" w:fill="F4F4F4"/>
        <w:spacing w:after="0" w:line="176" w:lineRule="exact"/>
        <w:ind w:left="170" w:right="170"/>
      </w:pPr>
      <w:r>
        <w:rPr>
          <w:rFonts w:ascii="Consolas" w:hAnsi="Consolas"/>
          <w:sz w:val="17"/>
          <w:szCs w:val="17"/>
        </w:rPr>
        <w:t xml:space="preserve">    distance d0 (floor0, pick_floor, dist0);</w:t>
      </w:r>
    </w:p>
    <w:p w14:paraId="235FFDC6" w14:textId="77777777" w:rsidR="00A541B7" w:rsidRDefault="004C388B">
      <w:pPr>
        <w:shd w:val="clear" w:color="auto" w:fill="F4F4F4"/>
        <w:spacing w:after="0" w:line="176" w:lineRule="exact"/>
        <w:ind w:left="170" w:right="170"/>
      </w:pPr>
      <w:r>
        <w:rPr>
          <w:rFonts w:ascii="Consolas" w:hAnsi="Consolas"/>
          <w:sz w:val="17"/>
          <w:szCs w:val="17"/>
        </w:rPr>
        <w:t xml:space="preserve">    distance d1 (floor1, pick_floor, dist1);</w:t>
      </w:r>
    </w:p>
    <w:p w14:paraId="34976BC6" w14:textId="77777777" w:rsidR="00A541B7" w:rsidRDefault="004C388B">
      <w:pPr>
        <w:shd w:val="clear" w:color="auto" w:fill="F4F4F4"/>
        <w:spacing w:after="0" w:line="176" w:lineRule="exact"/>
        <w:ind w:left="170" w:right="170"/>
      </w:pPr>
      <w:r>
        <w:rPr>
          <w:rFonts w:ascii="Consolas" w:hAnsi="Consolas"/>
          <w:sz w:val="17"/>
          <w:szCs w:val="17"/>
        </w:rPr>
        <w:t xml:space="preserve">    assign pick_car1 = (dist1 &lt; dist0);     // tie -&gt; Car A</w:t>
      </w:r>
    </w:p>
    <w:p w14:paraId="300E526A" w14:textId="77777777" w:rsidR="00A541B7" w:rsidRDefault="004C388B">
      <w:pPr>
        <w:shd w:val="clear" w:color="auto" w:fill="F4F4F4"/>
        <w:spacing w:after="0" w:line="176" w:lineRule="exact"/>
        <w:ind w:left="170" w:right="170"/>
      </w:pPr>
      <w:r>
        <w:rPr>
          <w:rFonts w:ascii="Consolas" w:hAnsi="Consolas"/>
          <w:sz w:val="17"/>
          <w:szCs w:val="17"/>
        </w:rPr>
        <w:t xml:space="preserve">    decoder3to8 dec_pick (pick_valid, pick_floor, pick_vec);</w:t>
      </w:r>
    </w:p>
    <w:p w14:paraId="307C6AED" w14:textId="77777777" w:rsidR="00A541B7" w:rsidRDefault="004C388B">
      <w:pPr>
        <w:shd w:val="clear" w:color="auto" w:fill="F4F4F4"/>
        <w:spacing w:after="0" w:line="176" w:lineRule="exact"/>
        <w:ind w:left="170" w:right="170"/>
      </w:pPr>
      <w:r>
        <w:rPr>
          <w:rFonts w:ascii="Consolas" w:hAnsi="Consolas"/>
          <w:sz w:val="17"/>
          <w:szCs w:val="17"/>
        </w:rPr>
        <w:t xml:space="preserve">    assign new_up = pick_up ? pick_vec : 8'b00000000;</w:t>
      </w:r>
    </w:p>
    <w:p w14:paraId="301EC557" w14:textId="77777777" w:rsidR="00A541B7" w:rsidRDefault="004C388B">
      <w:pPr>
        <w:shd w:val="clear" w:color="auto" w:fill="F4F4F4"/>
        <w:spacing w:after="0" w:line="176" w:lineRule="exact"/>
        <w:ind w:left="170" w:right="170"/>
      </w:pPr>
      <w:r>
        <w:rPr>
          <w:rFonts w:ascii="Consolas" w:hAnsi="Consolas"/>
          <w:sz w:val="17"/>
          <w:szCs w:val="17"/>
        </w:rPr>
        <w:t xml:space="preserve">    assign new_dn = pick_up ? 8'b00000000 : pick_vec;</w:t>
      </w:r>
    </w:p>
    <w:p w14:paraId="278559C6" w14:textId="77777777" w:rsidR="00A541B7" w:rsidRDefault="004C388B">
      <w:pPr>
        <w:shd w:val="clear" w:color="auto" w:fill="F4F4F4"/>
        <w:spacing w:after="0" w:line="176" w:lineRule="exact"/>
        <w:ind w:left="170" w:right="170"/>
      </w:pPr>
      <w:r>
        <w:rPr>
          <w:rFonts w:ascii="Consolas" w:hAnsi="Consolas"/>
          <w:sz w:val="17"/>
          <w:szCs w:val="17"/>
        </w:rPr>
        <w:t xml:space="preserve">    assign served_up = serve_up0 | serve_up1;</w:t>
      </w:r>
    </w:p>
    <w:p w14:paraId="41D1B920" w14:textId="77777777" w:rsidR="00A541B7" w:rsidRDefault="004C388B">
      <w:pPr>
        <w:shd w:val="clear" w:color="auto" w:fill="F4F4F4"/>
        <w:spacing w:after="0" w:line="176" w:lineRule="exact"/>
        <w:ind w:left="170" w:right="170"/>
      </w:pPr>
      <w:r>
        <w:rPr>
          <w:rFonts w:ascii="Consolas" w:hAnsi="Consolas"/>
          <w:sz w:val="17"/>
          <w:szCs w:val="17"/>
        </w:rPr>
        <w:t xml:space="preserve">    assign served_dn = serve_dn0 | serve_dn1;</w:t>
      </w:r>
    </w:p>
    <w:p w14:paraId="25B7E34F" w14:textId="77777777" w:rsidR="00A541B7" w:rsidRDefault="004C388B">
      <w:pPr>
        <w:shd w:val="clear" w:color="auto" w:fill="F4F4F4"/>
        <w:spacing w:after="0" w:line="176" w:lineRule="exact"/>
        <w:ind w:left="170" w:right="170"/>
      </w:pPr>
      <w:r>
        <w:rPr>
          <w:rFonts w:ascii="Consolas" w:hAnsi="Consolas"/>
          <w:sz w:val="17"/>
          <w:szCs w:val="17"/>
        </w:rPr>
        <w:t xml:space="preserve">    always @(posedge clk)</w:t>
      </w:r>
    </w:p>
    <w:p w14:paraId="1A9809A5"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55B6BE68" w14:textId="77777777" w:rsidR="00A541B7" w:rsidRDefault="004C388B">
      <w:pPr>
        <w:shd w:val="clear" w:color="auto" w:fill="F4F4F4"/>
        <w:spacing w:after="0" w:line="176" w:lineRule="exact"/>
        <w:ind w:left="170" w:right="170"/>
      </w:pPr>
      <w:r>
        <w:rPr>
          <w:rFonts w:ascii="Consolas" w:hAnsi="Consolas"/>
          <w:sz w:val="17"/>
          <w:szCs w:val="17"/>
        </w:rPr>
        <w:t xml:space="preserve">        if (rst)</w:t>
      </w:r>
    </w:p>
    <w:p w14:paraId="5EB36FD9"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24D6D065" w14:textId="77777777" w:rsidR="00A541B7" w:rsidRDefault="004C388B">
      <w:pPr>
        <w:shd w:val="clear" w:color="auto" w:fill="F4F4F4"/>
        <w:spacing w:after="0" w:line="176" w:lineRule="exact"/>
        <w:ind w:left="170" w:right="170"/>
      </w:pPr>
      <w:r>
        <w:rPr>
          <w:rFonts w:ascii="Consolas" w:hAnsi="Consolas"/>
          <w:sz w:val="17"/>
          <w:szCs w:val="17"/>
        </w:rPr>
        <w:t xml:space="preserve">            up_pend &lt;= 0;  up_asgd &lt;= 0;  up_owner &lt;= 0;</w:t>
      </w:r>
    </w:p>
    <w:p w14:paraId="60057022" w14:textId="77777777" w:rsidR="00A541B7" w:rsidRDefault="004C388B">
      <w:pPr>
        <w:shd w:val="clear" w:color="auto" w:fill="F4F4F4"/>
        <w:spacing w:after="0" w:line="176" w:lineRule="exact"/>
        <w:ind w:left="170" w:right="170"/>
      </w:pPr>
      <w:r>
        <w:rPr>
          <w:rFonts w:ascii="Consolas" w:hAnsi="Consolas"/>
          <w:sz w:val="17"/>
          <w:szCs w:val="17"/>
        </w:rPr>
        <w:t xml:space="preserve">            dn_pend &lt;= 0;  dn_asgd &lt;= 0;  dn_owner &lt;= 0;</w:t>
      </w:r>
    </w:p>
    <w:p w14:paraId="4BABA018"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12298719" w14:textId="77777777" w:rsidR="00A541B7" w:rsidRDefault="004C388B">
      <w:pPr>
        <w:shd w:val="clear" w:color="auto" w:fill="F4F4F4"/>
        <w:spacing w:after="0" w:line="176" w:lineRule="exact"/>
        <w:ind w:left="170" w:right="170"/>
      </w:pPr>
      <w:r>
        <w:rPr>
          <w:rFonts w:ascii="Consolas" w:hAnsi="Consolas"/>
          <w:sz w:val="17"/>
          <w:szCs w:val="17"/>
        </w:rPr>
        <w:t xml:space="preserve">        else</w:t>
      </w:r>
    </w:p>
    <w:p w14:paraId="5E307D68"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0547E8E2" w14:textId="77777777" w:rsidR="00A541B7" w:rsidRDefault="004C388B">
      <w:pPr>
        <w:shd w:val="clear" w:color="auto" w:fill="F4F4F4"/>
        <w:spacing w:after="0" w:line="176" w:lineRule="exact"/>
        <w:ind w:left="170" w:right="170"/>
      </w:pPr>
      <w:r>
        <w:rPr>
          <w:rFonts w:ascii="Consolas" w:hAnsi="Consolas"/>
          <w:sz w:val="17"/>
          <w:szCs w:val="17"/>
        </w:rPr>
        <w:t xml:space="preserve">            up_pend &lt;= (up_pend | hall_up_btn) &amp; ~served_up;</w:t>
      </w:r>
    </w:p>
    <w:p w14:paraId="32BDE15F" w14:textId="77777777" w:rsidR="00A541B7" w:rsidRDefault="004C388B">
      <w:pPr>
        <w:shd w:val="clear" w:color="auto" w:fill="F4F4F4"/>
        <w:spacing w:after="0" w:line="176" w:lineRule="exact"/>
        <w:ind w:left="170" w:right="170"/>
      </w:pPr>
      <w:r>
        <w:rPr>
          <w:rFonts w:ascii="Consolas" w:hAnsi="Consolas"/>
          <w:sz w:val="17"/>
          <w:szCs w:val="17"/>
        </w:rPr>
        <w:t xml:space="preserve">            dn_pend &lt;= (dn_pend | hall_dn_btn) &amp; ~served_dn;</w:t>
      </w:r>
    </w:p>
    <w:p w14:paraId="397BC6FD" w14:textId="77777777" w:rsidR="00A541B7" w:rsidRDefault="004C388B">
      <w:pPr>
        <w:shd w:val="clear" w:color="auto" w:fill="F4F4F4"/>
        <w:spacing w:after="0" w:line="176" w:lineRule="exact"/>
        <w:ind w:left="170" w:right="170"/>
      </w:pPr>
      <w:r>
        <w:rPr>
          <w:rFonts w:ascii="Consolas" w:hAnsi="Consolas"/>
          <w:sz w:val="17"/>
          <w:szCs w:val="17"/>
        </w:rPr>
        <w:t xml:space="preserve">            up_asgd &lt;= (up_asgd &amp; ~served_up) | new_up;</w:t>
      </w:r>
    </w:p>
    <w:p w14:paraId="5C8DAAB4" w14:textId="77777777" w:rsidR="00A541B7" w:rsidRDefault="004C388B">
      <w:pPr>
        <w:shd w:val="clear" w:color="auto" w:fill="F4F4F4"/>
        <w:spacing w:after="0" w:line="176" w:lineRule="exact"/>
        <w:ind w:left="170" w:right="170"/>
      </w:pPr>
      <w:r>
        <w:rPr>
          <w:rFonts w:ascii="Consolas" w:hAnsi="Consolas"/>
          <w:sz w:val="17"/>
          <w:szCs w:val="17"/>
        </w:rPr>
        <w:t xml:space="preserve">            dn_asgd &lt;= (dn_asgd &amp; ~served_dn) | new_dn;</w:t>
      </w:r>
    </w:p>
    <w:p w14:paraId="41DAB094" w14:textId="77777777" w:rsidR="00A541B7" w:rsidRDefault="004C388B">
      <w:pPr>
        <w:shd w:val="clear" w:color="auto" w:fill="F4F4F4"/>
        <w:spacing w:after="0" w:line="176" w:lineRule="exact"/>
        <w:ind w:left="170" w:right="170"/>
      </w:pPr>
      <w:r>
        <w:rPr>
          <w:rFonts w:ascii="Consolas" w:hAnsi="Consolas"/>
          <w:sz w:val="17"/>
          <w:szCs w:val="17"/>
        </w:rPr>
        <w:t xml:space="preserve">            if (pick_car1)</w:t>
      </w:r>
    </w:p>
    <w:p w14:paraId="7DB4FAE6"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230A414B" w14:textId="77777777" w:rsidR="00A541B7" w:rsidRDefault="004C388B">
      <w:pPr>
        <w:shd w:val="clear" w:color="auto" w:fill="F4F4F4"/>
        <w:spacing w:after="0" w:line="176" w:lineRule="exact"/>
        <w:ind w:left="170" w:right="170"/>
      </w:pPr>
      <w:r>
        <w:rPr>
          <w:rFonts w:ascii="Consolas" w:hAnsi="Consolas"/>
          <w:sz w:val="17"/>
          <w:szCs w:val="17"/>
        </w:rPr>
        <w:t xml:space="preserve">                up_owner &lt;= up_owner | new_up;      // new call belongs to Car B</w:t>
      </w:r>
    </w:p>
    <w:p w14:paraId="5B7797E9" w14:textId="77777777" w:rsidR="00A541B7" w:rsidRDefault="004C388B">
      <w:pPr>
        <w:shd w:val="clear" w:color="auto" w:fill="F4F4F4"/>
        <w:spacing w:after="0" w:line="176" w:lineRule="exact"/>
        <w:ind w:left="170" w:right="170"/>
      </w:pPr>
      <w:r>
        <w:rPr>
          <w:rFonts w:ascii="Consolas" w:hAnsi="Consolas"/>
          <w:sz w:val="17"/>
          <w:szCs w:val="17"/>
        </w:rPr>
        <w:t xml:space="preserve">                dn_owner &lt;= dn_owner | new_dn;</w:t>
      </w:r>
    </w:p>
    <w:p w14:paraId="160BB24B"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59C3A942" w14:textId="77777777" w:rsidR="00A541B7" w:rsidRDefault="004C388B">
      <w:pPr>
        <w:shd w:val="clear" w:color="auto" w:fill="F4F4F4"/>
        <w:spacing w:after="0" w:line="176" w:lineRule="exact"/>
        <w:ind w:left="170" w:right="170"/>
      </w:pPr>
      <w:r>
        <w:rPr>
          <w:rFonts w:ascii="Consolas" w:hAnsi="Consolas"/>
          <w:sz w:val="17"/>
          <w:szCs w:val="17"/>
        </w:rPr>
        <w:t xml:space="preserve">            else</w:t>
      </w:r>
    </w:p>
    <w:p w14:paraId="424123CA" w14:textId="77777777" w:rsidR="00A541B7" w:rsidRDefault="004C388B">
      <w:pPr>
        <w:shd w:val="clear" w:color="auto" w:fill="F4F4F4"/>
        <w:spacing w:after="0" w:line="176" w:lineRule="exact"/>
        <w:ind w:left="170" w:right="170"/>
      </w:pPr>
      <w:r>
        <w:rPr>
          <w:rFonts w:ascii="Consolas" w:hAnsi="Consolas"/>
          <w:sz w:val="17"/>
          <w:szCs w:val="17"/>
        </w:rPr>
        <w:t xml:space="preserve">            begin</w:t>
      </w:r>
    </w:p>
    <w:p w14:paraId="5806DBEA" w14:textId="77777777" w:rsidR="00A541B7" w:rsidRDefault="004C388B">
      <w:pPr>
        <w:shd w:val="clear" w:color="auto" w:fill="F4F4F4"/>
        <w:spacing w:after="0" w:line="176" w:lineRule="exact"/>
        <w:ind w:left="170" w:right="170"/>
      </w:pPr>
      <w:r>
        <w:rPr>
          <w:rFonts w:ascii="Consolas" w:hAnsi="Consolas"/>
          <w:sz w:val="17"/>
          <w:szCs w:val="17"/>
        </w:rPr>
        <w:t xml:space="preserve">                up_owner &lt;= up_owner &amp; ~new_up;     // new call belongs to Car A</w:t>
      </w:r>
    </w:p>
    <w:p w14:paraId="1A2F908E" w14:textId="77777777" w:rsidR="00A541B7" w:rsidRDefault="004C388B">
      <w:pPr>
        <w:shd w:val="clear" w:color="auto" w:fill="F4F4F4"/>
        <w:spacing w:after="0" w:line="176" w:lineRule="exact"/>
        <w:ind w:left="170" w:right="170"/>
      </w:pPr>
      <w:r>
        <w:rPr>
          <w:rFonts w:ascii="Consolas" w:hAnsi="Consolas"/>
          <w:sz w:val="17"/>
          <w:szCs w:val="17"/>
        </w:rPr>
        <w:t xml:space="preserve">                dn_owner &lt;= dn_owner &amp; ~new_dn;</w:t>
      </w:r>
    </w:p>
    <w:p w14:paraId="2DC94452"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1D4EC220"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717A1246" w14:textId="77777777" w:rsidR="00A541B7" w:rsidRDefault="004C388B">
      <w:pPr>
        <w:shd w:val="clear" w:color="auto" w:fill="F4F4F4"/>
        <w:spacing w:after="0" w:line="176" w:lineRule="exact"/>
        <w:ind w:left="170" w:right="170"/>
      </w:pPr>
      <w:r>
        <w:rPr>
          <w:rFonts w:ascii="Consolas" w:hAnsi="Consolas"/>
          <w:sz w:val="17"/>
          <w:szCs w:val="17"/>
        </w:rPr>
        <w:t xml:space="preserve">    end</w:t>
      </w:r>
    </w:p>
    <w:p w14:paraId="731C00A9" w14:textId="77777777" w:rsidR="00A541B7" w:rsidRDefault="004C388B">
      <w:pPr>
        <w:shd w:val="clear" w:color="auto" w:fill="F4F4F4"/>
        <w:spacing w:after="100" w:line="176" w:lineRule="exact"/>
        <w:ind w:left="170" w:right="170"/>
      </w:pPr>
      <w:r>
        <w:rPr>
          <w:rFonts w:ascii="Consolas" w:hAnsi="Consolas"/>
          <w:sz w:val="17"/>
          <w:szCs w:val="17"/>
        </w:rPr>
        <w:t>endmodule</w:t>
      </w:r>
    </w:p>
    <w:p w14:paraId="14524FB4" w14:textId="77777777" w:rsidR="00A541B7" w:rsidRDefault="004C388B">
      <w:pPr>
        <w:keepNext/>
        <w:spacing w:after="0"/>
      </w:pPr>
      <w:r>
        <w:rPr>
          <w:b/>
        </w:rPr>
        <w:t>Listing 7:</w:t>
      </w:r>
      <w:r>
        <w:t xml:space="preserve"> </w:t>
      </w:r>
      <w:r>
        <w:rPr>
          <w:rFonts w:ascii="Consolas" w:hAnsi="Consolas"/>
          <w:sz w:val="20"/>
          <w:szCs w:val="20"/>
        </w:rPr>
        <w:t>rtl/elevator_coordinator.v</w:t>
      </w:r>
    </w:p>
    <w:p w14:paraId="34C86D0E" w14:textId="77777777" w:rsidR="00A541B7" w:rsidRDefault="004C388B">
      <w:pPr>
        <w:shd w:val="clear" w:color="auto" w:fill="F4F4F4"/>
        <w:spacing w:before="60" w:after="0" w:line="176" w:lineRule="exact"/>
        <w:ind w:left="170" w:right="170"/>
      </w:pPr>
      <w:r>
        <w:rPr>
          <w:rFonts w:ascii="Consolas" w:hAnsi="Consolas"/>
          <w:sz w:val="17"/>
          <w:szCs w:val="17"/>
        </w:rPr>
        <w:t>module elevator_coordinator (clk, rst,</w:t>
      </w:r>
    </w:p>
    <w:p w14:paraId="080C8290" w14:textId="77777777" w:rsidR="00A541B7" w:rsidRDefault="004C388B">
      <w:pPr>
        <w:shd w:val="clear" w:color="auto" w:fill="F4F4F4"/>
        <w:spacing w:after="0" w:line="176" w:lineRule="exact"/>
        <w:ind w:left="170" w:right="170"/>
      </w:pPr>
      <w:r>
        <w:rPr>
          <w:rFonts w:ascii="Consolas" w:hAnsi="Consolas"/>
          <w:sz w:val="17"/>
          <w:szCs w:val="17"/>
        </w:rPr>
        <w:t xml:space="preserve">                             hall_up_btn, hall_dn_btn, car_btn0, car_btn1,</w:t>
      </w:r>
    </w:p>
    <w:p w14:paraId="62F984EF" w14:textId="77777777" w:rsidR="00A541B7" w:rsidRDefault="004C388B">
      <w:pPr>
        <w:shd w:val="clear" w:color="auto" w:fill="F4F4F4"/>
        <w:spacing w:after="0" w:line="176" w:lineRule="exact"/>
        <w:ind w:left="170" w:right="170"/>
      </w:pPr>
      <w:r>
        <w:rPr>
          <w:rFonts w:ascii="Consolas" w:hAnsi="Consolas"/>
          <w:sz w:val="17"/>
          <w:szCs w:val="17"/>
        </w:rPr>
        <w:t xml:space="preserve">                             floor0, state0, dir0, timer0, calls0, door0,</w:t>
      </w:r>
    </w:p>
    <w:p w14:paraId="196DAEA0" w14:textId="77777777" w:rsidR="00A541B7" w:rsidRDefault="004C388B">
      <w:pPr>
        <w:shd w:val="clear" w:color="auto" w:fill="F4F4F4"/>
        <w:spacing w:after="0" w:line="176" w:lineRule="exact"/>
        <w:ind w:left="170" w:right="170"/>
      </w:pPr>
      <w:r>
        <w:rPr>
          <w:rFonts w:ascii="Consolas" w:hAnsi="Consolas"/>
          <w:sz w:val="17"/>
          <w:szCs w:val="17"/>
        </w:rPr>
        <w:t xml:space="preserve">                             floor1, state1, dir1, timer1, calls1, door1,</w:t>
      </w:r>
    </w:p>
    <w:p w14:paraId="1FD0F5E3" w14:textId="77777777" w:rsidR="00A541B7" w:rsidRDefault="004C388B">
      <w:pPr>
        <w:shd w:val="clear" w:color="auto" w:fill="F4F4F4"/>
        <w:spacing w:after="0" w:line="176" w:lineRule="exact"/>
        <w:ind w:left="170" w:right="170"/>
      </w:pPr>
      <w:r>
        <w:rPr>
          <w:rFonts w:ascii="Consolas" w:hAnsi="Consolas"/>
          <w:sz w:val="17"/>
          <w:szCs w:val="17"/>
        </w:rPr>
        <w:t xml:space="preserve">                             up_pend, up_asgd, up_owner,</w:t>
      </w:r>
    </w:p>
    <w:p w14:paraId="2E75BD10" w14:textId="77777777" w:rsidR="00A541B7" w:rsidRDefault="004C388B">
      <w:pPr>
        <w:shd w:val="clear" w:color="auto" w:fill="F4F4F4"/>
        <w:spacing w:after="0" w:line="176" w:lineRule="exact"/>
        <w:ind w:left="170" w:right="170"/>
      </w:pPr>
      <w:r>
        <w:rPr>
          <w:rFonts w:ascii="Consolas" w:hAnsi="Consolas"/>
          <w:sz w:val="17"/>
          <w:szCs w:val="17"/>
        </w:rPr>
        <w:t xml:space="preserve">                             dn_pend, dn_asgd, dn_owner);</w:t>
      </w:r>
    </w:p>
    <w:p w14:paraId="75E2E01B" w14:textId="77777777" w:rsidR="00A541B7" w:rsidRDefault="004C388B">
      <w:pPr>
        <w:shd w:val="clear" w:color="auto" w:fill="F4F4F4"/>
        <w:spacing w:after="0" w:line="176" w:lineRule="exact"/>
        <w:ind w:left="170" w:right="170"/>
      </w:pPr>
      <w:r>
        <w:rPr>
          <w:rFonts w:ascii="Consolas" w:hAnsi="Consolas"/>
          <w:sz w:val="17"/>
          <w:szCs w:val="17"/>
        </w:rPr>
        <w:t xml:space="preserve">    input        clk, rst;</w:t>
      </w:r>
    </w:p>
    <w:p w14:paraId="1BBC6F16" w14:textId="77777777" w:rsidR="00A541B7" w:rsidRDefault="004C388B">
      <w:pPr>
        <w:shd w:val="clear" w:color="auto" w:fill="F4F4F4"/>
        <w:spacing w:after="0" w:line="176" w:lineRule="exact"/>
        <w:ind w:left="170" w:right="170"/>
      </w:pPr>
      <w:r>
        <w:rPr>
          <w:rFonts w:ascii="Consolas" w:hAnsi="Consolas"/>
          <w:sz w:val="17"/>
          <w:szCs w:val="17"/>
        </w:rPr>
        <w:lastRenderedPageBreak/>
        <w:t xml:space="preserve">    input  [7:0] hall_up_btn, hall_dn_btn;   // landing buttons</w:t>
      </w:r>
    </w:p>
    <w:p w14:paraId="26FE5B76" w14:textId="77777777" w:rsidR="00A541B7" w:rsidRDefault="004C388B">
      <w:pPr>
        <w:shd w:val="clear" w:color="auto" w:fill="F4F4F4"/>
        <w:spacing w:after="0" w:line="176" w:lineRule="exact"/>
        <w:ind w:left="170" w:right="170"/>
      </w:pPr>
      <w:r>
        <w:rPr>
          <w:rFonts w:ascii="Consolas" w:hAnsi="Consolas"/>
          <w:sz w:val="17"/>
          <w:szCs w:val="17"/>
        </w:rPr>
        <w:t xml:space="preserve">    input  [7:0] car_btn0, car_btn1;         // buttons inside Car A / Car B</w:t>
      </w:r>
    </w:p>
    <w:p w14:paraId="070787C0" w14:textId="77777777" w:rsidR="00A541B7" w:rsidRDefault="004C388B">
      <w:pPr>
        <w:shd w:val="clear" w:color="auto" w:fill="F4F4F4"/>
        <w:spacing w:after="0" w:line="176" w:lineRule="exact"/>
        <w:ind w:left="170" w:right="170"/>
      </w:pPr>
      <w:r>
        <w:rPr>
          <w:rFonts w:ascii="Consolas" w:hAnsi="Consolas"/>
          <w:sz w:val="17"/>
          <w:szCs w:val="17"/>
        </w:rPr>
        <w:t xml:space="preserve">    output [2:0] floor0, floor1;</w:t>
      </w:r>
    </w:p>
    <w:p w14:paraId="46EF87F9" w14:textId="77777777" w:rsidR="00A541B7" w:rsidRDefault="004C388B">
      <w:pPr>
        <w:shd w:val="clear" w:color="auto" w:fill="F4F4F4"/>
        <w:spacing w:after="0" w:line="176" w:lineRule="exact"/>
        <w:ind w:left="170" w:right="170"/>
      </w:pPr>
      <w:r>
        <w:rPr>
          <w:rFonts w:ascii="Consolas" w:hAnsi="Consolas"/>
          <w:sz w:val="17"/>
          <w:szCs w:val="17"/>
        </w:rPr>
        <w:t xml:space="preserve">    output [1:0] state0, state1;</w:t>
      </w:r>
    </w:p>
    <w:p w14:paraId="6E403046" w14:textId="77777777" w:rsidR="00A541B7" w:rsidRDefault="004C388B">
      <w:pPr>
        <w:shd w:val="clear" w:color="auto" w:fill="F4F4F4"/>
        <w:spacing w:after="0" w:line="176" w:lineRule="exact"/>
        <w:ind w:left="170" w:right="170"/>
      </w:pPr>
      <w:r>
        <w:rPr>
          <w:rFonts w:ascii="Consolas" w:hAnsi="Consolas"/>
          <w:sz w:val="17"/>
          <w:szCs w:val="17"/>
        </w:rPr>
        <w:t xml:space="preserve">    output [1:0] dir0,   dir1;</w:t>
      </w:r>
    </w:p>
    <w:p w14:paraId="2F88DEF3" w14:textId="77777777" w:rsidR="00A541B7" w:rsidRDefault="004C388B">
      <w:pPr>
        <w:shd w:val="clear" w:color="auto" w:fill="F4F4F4"/>
        <w:spacing w:after="0" w:line="176" w:lineRule="exact"/>
        <w:ind w:left="170" w:right="170"/>
      </w:pPr>
      <w:r>
        <w:rPr>
          <w:rFonts w:ascii="Consolas" w:hAnsi="Consolas"/>
          <w:sz w:val="17"/>
          <w:szCs w:val="17"/>
        </w:rPr>
        <w:t xml:space="preserve">    output [3:0] timer0, timer1;</w:t>
      </w:r>
    </w:p>
    <w:p w14:paraId="30DDCAF3" w14:textId="77777777" w:rsidR="00A541B7" w:rsidRDefault="004C388B">
      <w:pPr>
        <w:shd w:val="clear" w:color="auto" w:fill="F4F4F4"/>
        <w:spacing w:after="0" w:line="176" w:lineRule="exact"/>
        <w:ind w:left="170" w:right="170"/>
      </w:pPr>
      <w:r>
        <w:rPr>
          <w:rFonts w:ascii="Consolas" w:hAnsi="Consolas"/>
          <w:sz w:val="17"/>
          <w:szCs w:val="17"/>
        </w:rPr>
        <w:t xml:space="preserve">    output [7:0] calls0, calls1;</w:t>
      </w:r>
    </w:p>
    <w:p w14:paraId="47BF885F" w14:textId="77777777" w:rsidR="00A541B7" w:rsidRDefault="004C388B">
      <w:pPr>
        <w:shd w:val="clear" w:color="auto" w:fill="F4F4F4"/>
        <w:spacing w:after="0" w:line="176" w:lineRule="exact"/>
        <w:ind w:left="170" w:right="170"/>
      </w:pPr>
      <w:r>
        <w:rPr>
          <w:rFonts w:ascii="Consolas" w:hAnsi="Consolas"/>
          <w:sz w:val="17"/>
          <w:szCs w:val="17"/>
        </w:rPr>
        <w:t xml:space="preserve">    output       door0,  door1;</w:t>
      </w:r>
    </w:p>
    <w:p w14:paraId="19DF71EA" w14:textId="77777777" w:rsidR="00A541B7" w:rsidRDefault="004C388B">
      <w:pPr>
        <w:shd w:val="clear" w:color="auto" w:fill="F4F4F4"/>
        <w:spacing w:after="0" w:line="176" w:lineRule="exact"/>
        <w:ind w:left="170" w:right="170"/>
      </w:pPr>
      <w:r>
        <w:rPr>
          <w:rFonts w:ascii="Consolas" w:hAnsi="Consolas"/>
          <w:sz w:val="17"/>
          <w:szCs w:val="17"/>
        </w:rPr>
        <w:t xml:space="preserve">    output [7:0] up_pend, up_asgd, up_owner;</w:t>
      </w:r>
    </w:p>
    <w:p w14:paraId="2C21E9D6" w14:textId="77777777" w:rsidR="00A541B7" w:rsidRDefault="004C388B">
      <w:pPr>
        <w:shd w:val="clear" w:color="auto" w:fill="F4F4F4"/>
        <w:spacing w:after="0" w:line="176" w:lineRule="exact"/>
        <w:ind w:left="170" w:right="170"/>
      </w:pPr>
      <w:r>
        <w:rPr>
          <w:rFonts w:ascii="Consolas" w:hAnsi="Consolas"/>
          <w:sz w:val="17"/>
          <w:szCs w:val="17"/>
        </w:rPr>
        <w:t xml:space="preserve">    output [7:0] dn_pend, dn_asgd, dn_owner;</w:t>
      </w:r>
    </w:p>
    <w:p w14:paraId="2C1489B0" w14:textId="77777777" w:rsidR="00A541B7" w:rsidRDefault="004C388B">
      <w:pPr>
        <w:shd w:val="clear" w:color="auto" w:fill="F4F4F4"/>
        <w:spacing w:after="0" w:line="176" w:lineRule="exact"/>
        <w:ind w:left="170" w:right="170"/>
      </w:pPr>
      <w:r>
        <w:rPr>
          <w:rFonts w:ascii="Consolas" w:hAnsi="Consolas"/>
          <w:sz w:val="17"/>
          <w:szCs w:val="17"/>
        </w:rPr>
        <w:t xml:space="preserve">    wire [7:0] up_asg0, dn_asg0, up_asg1, dn_asg1;          // dispatcher -&gt; cars</w:t>
      </w:r>
    </w:p>
    <w:p w14:paraId="2AF301B3" w14:textId="77777777" w:rsidR="00A541B7" w:rsidRDefault="004C388B">
      <w:pPr>
        <w:shd w:val="clear" w:color="auto" w:fill="F4F4F4"/>
        <w:spacing w:after="0" w:line="176" w:lineRule="exact"/>
        <w:ind w:left="170" w:right="170"/>
      </w:pPr>
      <w:r>
        <w:rPr>
          <w:rFonts w:ascii="Consolas" w:hAnsi="Consolas"/>
          <w:sz w:val="17"/>
          <w:szCs w:val="17"/>
        </w:rPr>
        <w:t xml:space="preserve">    wire [7:0] serve_up0, serve_dn0, serve_up1, serve_dn1;  // cars -&gt; dispatcher</w:t>
      </w:r>
    </w:p>
    <w:p w14:paraId="479504EC" w14:textId="77777777" w:rsidR="00A541B7" w:rsidRDefault="004C388B">
      <w:pPr>
        <w:shd w:val="clear" w:color="auto" w:fill="F4F4F4"/>
        <w:spacing w:after="0" w:line="176" w:lineRule="exact"/>
        <w:ind w:left="170" w:right="170"/>
      </w:pPr>
      <w:r>
        <w:rPr>
          <w:rFonts w:ascii="Consolas" w:hAnsi="Consolas"/>
          <w:sz w:val="17"/>
          <w:szCs w:val="17"/>
        </w:rPr>
        <w:t xml:space="preserve">    wire [1:0] next_dir0, next_dir1;                        // (shown on the website)</w:t>
      </w:r>
    </w:p>
    <w:p w14:paraId="3AEAA3DB" w14:textId="77777777" w:rsidR="00A541B7" w:rsidRDefault="004C388B">
      <w:pPr>
        <w:shd w:val="clear" w:color="auto" w:fill="F4F4F4"/>
        <w:spacing w:after="0" w:line="176" w:lineRule="exact"/>
        <w:ind w:left="170" w:right="170"/>
      </w:pPr>
      <w:r>
        <w:rPr>
          <w:rFonts w:ascii="Consolas" w:hAnsi="Consolas"/>
          <w:sz w:val="17"/>
          <w:szCs w:val="17"/>
        </w:rPr>
        <w:t xml:space="preserve">    hall_call_dispatcher u_dispatch (</w:t>
      </w:r>
    </w:p>
    <w:p w14:paraId="569CE565" w14:textId="77777777" w:rsidR="00A541B7" w:rsidRDefault="004C388B">
      <w:pPr>
        <w:shd w:val="clear" w:color="auto" w:fill="F4F4F4"/>
        <w:spacing w:after="0" w:line="176" w:lineRule="exact"/>
        <w:ind w:left="170" w:right="170"/>
      </w:pPr>
      <w:r>
        <w:rPr>
          <w:rFonts w:ascii="Consolas" w:hAnsi="Consolas"/>
          <w:sz w:val="17"/>
          <w:szCs w:val="17"/>
        </w:rPr>
        <w:t xml:space="preserve">        clk, rst,</w:t>
      </w:r>
    </w:p>
    <w:p w14:paraId="5C192F8D" w14:textId="77777777" w:rsidR="00A541B7" w:rsidRDefault="004C388B">
      <w:pPr>
        <w:shd w:val="clear" w:color="auto" w:fill="F4F4F4"/>
        <w:spacing w:after="0" w:line="176" w:lineRule="exact"/>
        <w:ind w:left="170" w:right="170"/>
      </w:pPr>
      <w:r>
        <w:rPr>
          <w:rFonts w:ascii="Consolas" w:hAnsi="Consolas"/>
          <w:sz w:val="17"/>
          <w:szCs w:val="17"/>
        </w:rPr>
        <w:t xml:space="preserve">        hall_up_btn, hall_dn_btn,</w:t>
      </w:r>
    </w:p>
    <w:p w14:paraId="4D422896" w14:textId="77777777" w:rsidR="00A541B7" w:rsidRDefault="004C388B">
      <w:pPr>
        <w:shd w:val="clear" w:color="auto" w:fill="F4F4F4"/>
        <w:spacing w:after="0" w:line="176" w:lineRule="exact"/>
        <w:ind w:left="170" w:right="170"/>
      </w:pPr>
      <w:r>
        <w:rPr>
          <w:rFonts w:ascii="Consolas" w:hAnsi="Consolas"/>
          <w:sz w:val="17"/>
          <w:szCs w:val="17"/>
        </w:rPr>
        <w:t xml:space="preserve">        floor0, floor1,</w:t>
      </w:r>
    </w:p>
    <w:p w14:paraId="7E1BDFB3" w14:textId="77777777" w:rsidR="00A541B7" w:rsidRDefault="004C388B">
      <w:pPr>
        <w:shd w:val="clear" w:color="auto" w:fill="F4F4F4"/>
        <w:spacing w:after="0" w:line="176" w:lineRule="exact"/>
        <w:ind w:left="170" w:right="170"/>
      </w:pPr>
      <w:r>
        <w:rPr>
          <w:rFonts w:ascii="Consolas" w:hAnsi="Consolas"/>
          <w:sz w:val="17"/>
          <w:szCs w:val="17"/>
        </w:rPr>
        <w:t xml:space="preserve">        serve_up0, serve_dn0, serve_up1, serve_dn1,</w:t>
      </w:r>
    </w:p>
    <w:p w14:paraId="0E61D4BC" w14:textId="77777777" w:rsidR="00A541B7" w:rsidRDefault="004C388B">
      <w:pPr>
        <w:shd w:val="clear" w:color="auto" w:fill="F4F4F4"/>
        <w:spacing w:after="0" w:line="176" w:lineRule="exact"/>
        <w:ind w:left="170" w:right="170"/>
      </w:pPr>
      <w:r>
        <w:rPr>
          <w:rFonts w:ascii="Consolas" w:hAnsi="Consolas"/>
          <w:sz w:val="17"/>
          <w:szCs w:val="17"/>
        </w:rPr>
        <w:t xml:space="preserve">        up_pend, up_asgd, up_owner,</w:t>
      </w:r>
    </w:p>
    <w:p w14:paraId="5A2AE9C4" w14:textId="77777777" w:rsidR="00A541B7" w:rsidRDefault="004C388B">
      <w:pPr>
        <w:shd w:val="clear" w:color="auto" w:fill="F4F4F4"/>
        <w:spacing w:after="0" w:line="176" w:lineRule="exact"/>
        <w:ind w:left="170" w:right="170"/>
      </w:pPr>
      <w:r>
        <w:rPr>
          <w:rFonts w:ascii="Consolas" w:hAnsi="Consolas"/>
          <w:sz w:val="17"/>
          <w:szCs w:val="17"/>
        </w:rPr>
        <w:t xml:space="preserve">        dn_pend, dn_asgd, dn_owner,</w:t>
      </w:r>
    </w:p>
    <w:p w14:paraId="3B56EA42" w14:textId="77777777" w:rsidR="00A541B7" w:rsidRDefault="004C388B">
      <w:pPr>
        <w:shd w:val="clear" w:color="auto" w:fill="F4F4F4"/>
        <w:spacing w:after="0" w:line="176" w:lineRule="exact"/>
        <w:ind w:left="170" w:right="170"/>
      </w:pPr>
      <w:r>
        <w:rPr>
          <w:rFonts w:ascii="Consolas" w:hAnsi="Consolas"/>
          <w:sz w:val="17"/>
          <w:szCs w:val="17"/>
        </w:rPr>
        <w:t xml:space="preserve">        up_asg0, dn_asg0, up_asg1, dn_asg1);</w:t>
      </w:r>
    </w:p>
    <w:p w14:paraId="1065A897" w14:textId="77777777" w:rsidR="00A541B7" w:rsidRDefault="004C388B">
      <w:pPr>
        <w:shd w:val="clear" w:color="auto" w:fill="F4F4F4"/>
        <w:spacing w:after="0" w:line="176" w:lineRule="exact"/>
        <w:ind w:left="170" w:right="170"/>
      </w:pPr>
      <w:r>
        <w:rPr>
          <w:rFonts w:ascii="Consolas" w:hAnsi="Consolas"/>
          <w:sz w:val="17"/>
          <w:szCs w:val="17"/>
        </w:rPr>
        <w:t xml:space="preserve">    elevator_car u_car0 (</w:t>
      </w:r>
    </w:p>
    <w:p w14:paraId="27016EB1" w14:textId="77777777" w:rsidR="00A541B7" w:rsidRDefault="004C388B">
      <w:pPr>
        <w:shd w:val="clear" w:color="auto" w:fill="F4F4F4"/>
        <w:spacing w:after="0" w:line="176" w:lineRule="exact"/>
        <w:ind w:left="170" w:right="170"/>
      </w:pPr>
      <w:r>
        <w:rPr>
          <w:rFonts w:ascii="Consolas" w:hAnsi="Consolas"/>
          <w:sz w:val="17"/>
          <w:szCs w:val="17"/>
        </w:rPr>
        <w:t xml:space="preserve">        clk, rst, car_btn0, up_asg0, dn_asg0,</w:t>
      </w:r>
    </w:p>
    <w:p w14:paraId="7D003ADD" w14:textId="77777777" w:rsidR="00A541B7" w:rsidRDefault="004C388B">
      <w:pPr>
        <w:shd w:val="clear" w:color="auto" w:fill="F4F4F4"/>
        <w:spacing w:after="0" w:line="176" w:lineRule="exact"/>
        <w:ind w:left="170" w:right="170"/>
      </w:pPr>
      <w:r>
        <w:rPr>
          <w:rFonts w:ascii="Consolas" w:hAnsi="Consolas"/>
          <w:sz w:val="17"/>
          <w:szCs w:val="17"/>
        </w:rPr>
        <w:t xml:space="preserve">        floor0, state0, dir0, timer0, calls0,          // registers</w:t>
      </w:r>
    </w:p>
    <w:p w14:paraId="0CDF23D4" w14:textId="77777777" w:rsidR="00A541B7" w:rsidRDefault="004C388B">
      <w:pPr>
        <w:shd w:val="clear" w:color="auto" w:fill="F4F4F4"/>
        <w:spacing w:after="0" w:line="176" w:lineRule="exact"/>
        <w:ind w:left="170" w:right="170"/>
      </w:pPr>
      <w:r>
        <w:rPr>
          <w:rFonts w:ascii="Consolas" w:hAnsi="Consolas"/>
          <w:sz w:val="17"/>
          <w:szCs w:val="17"/>
        </w:rPr>
        <w:t xml:space="preserve">        next_dir0, door0, serve_up0, serve_dn0);       // combinational outputs</w:t>
      </w:r>
    </w:p>
    <w:p w14:paraId="676E3316" w14:textId="77777777" w:rsidR="00A541B7" w:rsidRDefault="004C388B">
      <w:pPr>
        <w:shd w:val="clear" w:color="auto" w:fill="F4F4F4"/>
        <w:spacing w:after="0" w:line="176" w:lineRule="exact"/>
        <w:ind w:left="170" w:right="170"/>
      </w:pPr>
      <w:r>
        <w:rPr>
          <w:rFonts w:ascii="Consolas" w:hAnsi="Consolas"/>
          <w:sz w:val="17"/>
          <w:szCs w:val="17"/>
        </w:rPr>
        <w:t xml:space="preserve">    elevator_car u_car1 (</w:t>
      </w:r>
    </w:p>
    <w:p w14:paraId="09AAC03E" w14:textId="77777777" w:rsidR="00A541B7" w:rsidRDefault="004C388B">
      <w:pPr>
        <w:shd w:val="clear" w:color="auto" w:fill="F4F4F4"/>
        <w:spacing w:after="0" w:line="176" w:lineRule="exact"/>
        <w:ind w:left="170" w:right="170"/>
      </w:pPr>
      <w:r>
        <w:rPr>
          <w:rFonts w:ascii="Consolas" w:hAnsi="Consolas"/>
          <w:sz w:val="17"/>
          <w:szCs w:val="17"/>
        </w:rPr>
        <w:t xml:space="preserve">        clk, rst, car_btn1, up_asg1, dn_asg1,</w:t>
      </w:r>
    </w:p>
    <w:p w14:paraId="769DB78D" w14:textId="77777777" w:rsidR="00A541B7" w:rsidRDefault="004C388B">
      <w:pPr>
        <w:shd w:val="clear" w:color="auto" w:fill="F4F4F4"/>
        <w:spacing w:after="0" w:line="176" w:lineRule="exact"/>
        <w:ind w:left="170" w:right="170"/>
      </w:pPr>
      <w:r>
        <w:rPr>
          <w:rFonts w:ascii="Consolas" w:hAnsi="Consolas"/>
          <w:sz w:val="17"/>
          <w:szCs w:val="17"/>
        </w:rPr>
        <w:t xml:space="preserve">        floor1, state1, dir1, timer1, calls1,</w:t>
      </w:r>
    </w:p>
    <w:p w14:paraId="1B97A2CC" w14:textId="77777777" w:rsidR="00A541B7" w:rsidRDefault="004C388B">
      <w:pPr>
        <w:shd w:val="clear" w:color="auto" w:fill="F4F4F4"/>
        <w:spacing w:after="0" w:line="176" w:lineRule="exact"/>
        <w:ind w:left="170" w:right="170"/>
      </w:pPr>
      <w:r>
        <w:rPr>
          <w:rFonts w:ascii="Consolas" w:hAnsi="Consolas"/>
          <w:sz w:val="17"/>
          <w:szCs w:val="17"/>
        </w:rPr>
        <w:t xml:space="preserve">        next_dir1, door1, serve_up1, serve_dn1);</w:t>
      </w:r>
    </w:p>
    <w:p w14:paraId="234D2847" w14:textId="77777777" w:rsidR="00A541B7" w:rsidRDefault="004C388B">
      <w:pPr>
        <w:shd w:val="clear" w:color="auto" w:fill="F4F4F4"/>
        <w:spacing w:after="100" w:line="176" w:lineRule="exact"/>
        <w:ind w:left="170" w:right="170"/>
      </w:pPr>
      <w:r>
        <w:rPr>
          <w:rFonts w:ascii="Consolas" w:hAnsi="Consolas"/>
          <w:sz w:val="17"/>
          <w:szCs w:val="17"/>
        </w:rPr>
        <w:t>endmodule</w:t>
      </w:r>
    </w:p>
    <w:p w14:paraId="620F0029" w14:textId="77777777" w:rsidR="00A541B7" w:rsidRDefault="004C388B">
      <w:pPr>
        <w:pStyle w:val="Heading2"/>
      </w:pPr>
      <w:bookmarkStart w:id="12" w:name="_Toc243350883"/>
      <w:r>
        <w:t>4.2 Code explanation</w:t>
      </w:r>
      <w:bookmarkEnd w:id="12"/>
    </w:p>
    <w:p w14:paraId="748612F6" w14:textId="77777777" w:rsidR="00A541B7" w:rsidRDefault="004C388B">
      <w:pPr>
        <w:jc w:val="both"/>
      </w:pPr>
      <w:r>
        <w:rPr>
          <w:b/>
        </w:rPr>
        <w:t>Building blocks.</w:t>
      </w:r>
      <w:r>
        <w:t xml:space="preserve"> </w:t>
      </w:r>
      <w:r>
        <w:rPr>
          <w:rFonts w:ascii="Consolas" w:hAnsi="Consolas"/>
          <w:sz w:val="20"/>
          <w:szCs w:val="20"/>
        </w:rPr>
        <w:t>decoder3to8</w:t>
      </w:r>
      <w:r>
        <w:t xml:space="preserve"> turns a 3-bit floor number into a one-hot floor vector and is used twice: for the car's current floor (</w:t>
      </w:r>
      <w:r>
        <w:rPr>
          <w:rFonts w:ascii="Consolas" w:hAnsi="Consolas"/>
          <w:sz w:val="20"/>
          <w:szCs w:val="20"/>
        </w:rPr>
        <w:t>here</w:t>
      </w:r>
      <w:r>
        <w:t>) and for the floor picked by the dispatcher (</w:t>
      </w:r>
      <w:r>
        <w:rPr>
          <w:rFonts w:ascii="Consolas" w:hAnsi="Consolas"/>
          <w:sz w:val="20"/>
          <w:szCs w:val="20"/>
        </w:rPr>
        <w:t>pick_vec</w:t>
      </w:r>
      <w:r>
        <w:t xml:space="preserve">, disabled when there is no call). </w:t>
      </w:r>
      <w:r>
        <w:rPr>
          <w:rFonts w:ascii="Consolas" w:hAnsi="Consolas"/>
          <w:sz w:val="20"/>
          <w:szCs w:val="20"/>
        </w:rPr>
        <w:t>floor_masks</w:t>
      </w:r>
      <w:r>
        <w:t xml:space="preserve"> is a lookup table, written with </w:t>
      </w:r>
      <w:r>
        <w:rPr>
          <w:rFonts w:ascii="Consolas" w:hAnsi="Consolas"/>
          <w:sz w:val="20"/>
          <w:szCs w:val="20"/>
        </w:rPr>
        <w:t>case</w:t>
      </w:r>
      <w:r>
        <w:t xml:space="preserve">, that returns the floors above and below the car. </w:t>
      </w:r>
      <w:r>
        <w:rPr>
          <w:rFonts w:ascii="Consolas" w:hAnsi="Consolas"/>
          <w:sz w:val="20"/>
          <w:szCs w:val="20"/>
        </w:rPr>
        <w:t>priority_encoder8</w:t>
      </w:r>
      <w:r>
        <w:t xml:space="preserve"> uses </w:t>
      </w:r>
      <w:r>
        <w:rPr>
          <w:rFonts w:ascii="Consolas" w:hAnsi="Consolas"/>
          <w:sz w:val="20"/>
          <w:szCs w:val="20"/>
        </w:rPr>
        <w:t>casex</w:t>
      </w:r>
      <w:r>
        <w:t xml:space="preserve"> with don't-care bits so that the lowest set bit wins. </w:t>
      </w:r>
      <w:r>
        <w:rPr>
          <w:rFonts w:ascii="Consolas" w:hAnsi="Consolas"/>
          <w:sz w:val="20"/>
          <w:szCs w:val="20"/>
        </w:rPr>
        <w:t>distance</w:t>
      </w:r>
      <w:r>
        <w:t xml:space="preserve"> computes |a − b| without signed arithmetic: the comparator </w:t>
      </w:r>
      <w:r>
        <w:rPr>
          <w:rFonts w:ascii="Consolas" w:hAnsi="Consolas"/>
          <w:sz w:val="20"/>
          <w:szCs w:val="20"/>
        </w:rPr>
        <w:t>a &gt; b</w:t>
      </w:r>
      <w:r>
        <w:t xml:space="preserve"> selects which subtraction to output.</w:t>
      </w:r>
    </w:p>
    <w:p w14:paraId="5692610D" w14:textId="77777777" w:rsidR="00A541B7" w:rsidRDefault="004C388B">
      <w:pPr>
        <w:jc w:val="both"/>
      </w:pPr>
      <w:r>
        <w:rPr>
          <w:b/>
        </w:rPr>
        <w:t>elevator_car.</w:t>
      </w:r>
      <w:r>
        <w:t xml:space="preserve"> Part 1 is combinational. </w:t>
      </w:r>
      <w:r>
        <w:rPr>
          <w:rFonts w:ascii="Consolas" w:hAnsi="Consolas"/>
          <w:sz w:val="20"/>
          <w:szCs w:val="20"/>
        </w:rPr>
        <w:t>targets</w:t>
      </w:r>
      <w:r>
        <w:t xml:space="preserve"> is the union of the cabin calls and the hall calls assigned to this car; ANDing it with </w:t>
      </w:r>
      <w:r>
        <w:rPr>
          <w:rFonts w:ascii="Consolas" w:hAnsi="Consolas"/>
          <w:sz w:val="20"/>
          <w:szCs w:val="20"/>
        </w:rPr>
        <w:t>here</w:t>
      </w:r>
      <w:r>
        <w:t xml:space="preserve">, </w:t>
      </w:r>
      <w:r>
        <w:rPr>
          <w:rFonts w:ascii="Consolas" w:hAnsi="Consolas"/>
          <w:sz w:val="20"/>
          <w:szCs w:val="20"/>
        </w:rPr>
        <w:t>above</w:t>
      </w:r>
      <w:r>
        <w:t xml:space="preserve"> and </w:t>
      </w:r>
      <w:r>
        <w:rPr>
          <w:rFonts w:ascii="Consolas" w:hAnsi="Consolas"/>
          <w:sz w:val="20"/>
          <w:szCs w:val="20"/>
        </w:rPr>
        <w:t>below</w:t>
      </w:r>
      <w:r>
        <w:t xml:space="preserve"> and OR-reducing gives </w:t>
      </w:r>
      <w:r>
        <w:rPr>
          <w:rFonts w:ascii="Consolas" w:hAnsi="Consolas"/>
          <w:sz w:val="20"/>
          <w:szCs w:val="20"/>
        </w:rPr>
        <w:t>call_here</w:t>
      </w:r>
      <w:r>
        <w:t xml:space="preserve">, </w:t>
      </w:r>
      <w:r>
        <w:rPr>
          <w:rFonts w:ascii="Consolas" w:hAnsi="Consolas"/>
          <w:sz w:val="20"/>
          <w:szCs w:val="20"/>
        </w:rPr>
        <w:t>call_above</w:t>
      </w:r>
      <w:r>
        <w:t xml:space="preserve"> and </w:t>
      </w:r>
      <w:r>
        <w:rPr>
          <w:rFonts w:ascii="Consolas" w:hAnsi="Consolas"/>
          <w:sz w:val="20"/>
          <w:szCs w:val="20"/>
        </w:rPr>
        <w:t>call_below</w:t>
      </w:r>
      <w:r>
        <w:t xml:space="preserve">. </w:t>
      </w:r>
      <w:r>
        <w:rPr>
          <w:rFonts w:ascii="Consolas" w:hAnsi="Consolas"/>
          <w:sz w:val="20"/>
          <w:szCs w:val="20"/>
        </w:rPr>
        <w:t>next_dir</w:t>
      </w:r>
      <w:r>
        <w:t xml:space="preserve"> is a priority multiplexer: keep the current direction if there is work that way, otherwise turn towards any work, otherwise </w:t>
      </w:r>
      <w:r>
        <w:rPr>
          <w:rFonts w:ascii="Consolas" w:hAnsi="Consolas"/>
          <w:sz w:val="20"/>
          <w:szCs w:val="20"/>
        </w:rPr>
        <w:t>NONE</w:t>
      </w:r>
      <w:r>
        <w:t xml:space="preserve">. </w:t>
      </w:r>
      <w:r>
        <w:rPr>
          <w:rFonts w:ascii="Consolas" w:hAnsi="Consolas"/>
          <w:sz w:val="20"/>
          <w:szCs w:val="20"/>
        </w:rPr>
        <w:t>door_open</w:t>
      </w:r>
      <w:r>
        <w:t xml:space="preserve"> is a Moore output (</w:t>
      </w:r>
      <w:r>
        <w:rPr>
          <w:rFonts w:ascii="Consolas" w:hAnsi="Consolas"/>
          <w:sz w:val="20"/>
          <w:szCs w:val="20"/>
        </w:rPr>
        <w:t>state == DOOR</w:t>
      </w:r>
      <w:r>
        <w:t xml:space="preserve">), and </w:t>
      </w:r>
      <w:r>
        <w:rPr>
          <w:rFonts w:ascii="Consolas" w:hAnsi="Consolas"/>
          <w:sz w:val="20"/>
          <w:szCs w:val="20"/>
        </w:rPr>
        <w:t>serve_up</w:t>
      </w:r>
      <w:r>
        <w:t>/</w:t>
      </w:r>
      <w:r>
        <w:rPr>
          <w:rFonts w:ascii="Consolas" w:hAnsi="Consolas"/>
          <w:sz w:val="20"/>
          <w:szCs w:val="20"/>
        </w:rPr>
        <w:t>serve_dn</w:t>
      </w:r>
      <w:r>
        <w:t xml:space="preserve"> report the assigned hall calls on this floor while the door is open. Part 2 is the cabin-call register: set by a button press (OR) and cleared for the current floor while the door is open (AND-NOT). Part 3 is the state machine, which also updates the </w:t>
      </w:r>
      <w:r>
        <w:rPr>
          <w:rFonts w:ascii="Consolas" w:hAnsi="Consolas"/>
          <w:sz w:val="20"/>
          <w:szCs w:val="20"/>
        </w:rPr>
        <w:t>floor</w:t>
      </w:r>
      <w:r>
        <w:t xml:space="preserve"> up/down counter, the </w:t>
      </w:r>
      <w:r>
        <w:rPr>
          <w:rFonts w:ascii="Consolas" w:hAnsi="Consolas"/>
          <w:sz w:val="20"/>
          <w:szCs w:val="20"/>
        </w:rPr>
        <w:t>dir</w:t>
      </w:r>
      <w:r>
        <w:t xml:space="preserve"> register and the </w:t>
      </w:r>
      <w:r>
        <w:rPr>
          <w:rFonts w:ascii="Consolas" w:hAnsi="Consolas"/>
          <w:sz w:val="20"/>
          <w:szCs w:val="20"/>
        </w:rPr>
        <w:t>timer</w:t>
      </w:r>
      <w:r>
        <w:t xml:space="preserve"> counter. </w:t>
      </w:r>
      <w:r>
        <w:rPr>
          <w:rFonts w:ascii="Consolas" w:hAnsi="Consolas"/>
          <w:sz w:val="20"/>
          <w:szCs w:val="20"/>
        </w:rPr>
        <w:t>floor</w:t>
      </w:r>
      <w:r>
        <w:t xml:space="preserve"> changes only inside </w:t>
      </w:r>
      <w:r>
        <w:rPr>
          <w:rFonts w:ascii="Consolas" w:hAnsi="Consolas"/>
          <w:sz w:val="20"/>
          <w:szCs w:val="20"/>
        </w:rPr>
        <w:t>MOVE_UP</w:t>
      </w:r>
      <w:r>
        <w:t>/</w:t>
      </w:r>
      <w:r>
        <w:rPr>
          <w:rFonts w:ascii="Consolas" w:hAnsi="Consolas"/>
          <w:sz w:val="20"/>
          <w:szCs w:val="20"/>
        </w:rPr>
        <w:t>MOVE_DN</w:t>
      </w:r>
      <w:r>
        <w:t xml:space="preserve">, and the door is open only in </w:t>
      </w:r>
      <w:r>
        <w:rPr>
          <w:rFonts w:ascii="Consolas" w:hAnsi="Consolas"/>
          <w:sz w:val="20"/>
          <w:szCs w:val="20"/>
        </w:rPr>
        <w:t>DOOR</w:t>
      </w:r>
      <w:r>
        <w:t>, so safety (R4) holds by construction.</w:t>
      </w:r>
    </w:p>
    <w:p w14:paraId="48A208F6" w14:textId="77777777" w:rsidR="00A541B7" w:rsidRDefault="004C388B">
      <w:pPr>
        <w:jc w:val="both"/>
      </w:pPr>
      <w:r>
        <w:rPr>
          <w:b/>
        </w:rPr>
        <w:t>hall_call_dispatcher.</w:t>
      </w:r>
      <w:r>
        <w:t xml:space="preserve"> For each direction, </w:t>
      </w:r>
      <w:r>
        <w:rPr>
          <w:rFonts w:ascii="Consolas" w:hAnsi="Consolas"/>
          <w:sz w:val="20"/>
          <w:szCs w:val="20"/>
        </w:rPr>
        <w:t>pend</w:t>
      </w:r>
      <w:r>
        <w:t xml:space="preserve"> is set by a button and cleared when either car serves the call; </w:t>
      </w:r>
      <w:r>
        <w:rPr>
          <w:rFonts w:ascii="Consolas" w:hAnsi="Consolas"/>
          <w:sz w:val="20"/>
          <w:szCs w:val="20"/>
        </w:rPr>
        <w:t>asgd</w:t>
      </w:r>
      <w:r>
        <w:t xml:space="preserve"> is set when the call is handed out and cleared when served; </w:t>
      </w:r>
      <w:r>
        <w:rPr>
          <w:rFonts w:ascii="Consolas" w:hAnsi="Consolas"/>
          <w:sz w:val="20"/>
          <w:szCs w:val="20"/>
        </w:rPr>
        <w:t>owner</w:t>
      </w:r>
      <w:r>
        <w:t xml:space="preserve"> records the chosen car. A call is free when </w:t>
      </w:r>
      <w:r>
        <w:rPr>
          <w:rFonts w:ascii="Consolas" w:hAnsi="Consolas"/>
          <w:sz w:val="20"/>
          <w:szCs w:val="20"/>
        </w:rPr>
        <w:t>pend &amp; ~asgd</w:t>
      </w:r>
      <w:r>
        <w:t xml:space="preserve">. The vectors given to each car are pure AND logic: Car A gets </w:t>
      </w:r>
      <w:r>
        <w:rPr>
          <w:rFonts w:ascii="Consolas" w:hAnsi="Consolas"/>
          <w:sz w:val="20"/>
          <w:szCs w:val="20"/>
        </w:rPr>
        <w:t>pend &amp; asgd &amp; ~owner</w:t>
      </w:r>
      <w:r>
        <w:t xml:space="preserve"> and Car B gets </w:t>
      </w:r>
      <w:r>
        <w:rPr>
          <w:rFonts w:ascii="Consolas" w:hAnsi="Consolas"/>
          <w:sz w:val="20"/>
          <w:szCs w:val="20"/>
        </w:rPr>
        <w:t>pend &amp; asgd &amp; owner</w:t>
      </w:r>
      <w:r>
        <w:t xml:space="preserve">. A call cannot be picked and served in the same cycle, because picking needs </w:t>
      </w:r>
      <w:r>
        <w:rPr>
          <w:rFonts w:ascii="Consolas" w:hAnsi="Consolas"/>
          <w:sz w:val="20"/>
          <w:szCs w:val="20"/>
        </w:rPr>
        <w:t>asgd</w:t>
      </w:r>
      <w:r>
        <w:t xml:space="preserve"> = 0 and serving needs </w:t>
      </w:r>
      <w:r>
        <w:rPr>
          <w:rFonts w:ascii="Consolas" w:hAnsi="Consolas"/>
          <w:sz w:val="20"/>
          <w:szCs w:val="20"/>
        </w:rPr>
        <w:t>asgd</w:t>
      </w:r>
      <w:r>
        <w:t xml:space="preserve"> = 1.</w:t>
      </w:r>
    </w:p>
    <w:p w14:paraId="0B3EAC06" w14:textId="77777777" w:rsidR="00A541B7" w:rsidRDefault="004C388B">
      <w:pPr>
        <w:jc w:val="both"/>
      </w:pPr>
      <w:r>
        <w:rPr>
          <w:b/>
        </w:rPr>
        <w:t>elevator_coordinator.</w:t>
      </w:r>
      <w:r>
        <w:t xml:space="preserve"> Structural only: it instantiates </w:t>
      </w:r>
      <w:r>
        <w:rPr>
          <w:rFonts w:ascii="Consolas" w:hAnsi="Consolas"/>
          <w:sz w:val="20"/>
          <w:szCs w:val="20"/>
        </w:rPr>
        <w:t>u_dispatch</w:t>
      </w:r>
      <w:r>
        <w:t xml:space="preserve">, </w:t>
      </w:r>
      <w:r>
        <w:rPr>
          <w:rFonts w:ascii="Consolas" w:hAnsi="Consolas"/>
          <w:sz w:val="20"/>
          <w:szCs w:val="20"/>
        </w:rPr>
        <w:t>u_car0</w:t>
      </w:r>
      <w:r>
        <w:t xml:space="preserve"> and </w:t>
      </w:r>
      <w:r>
        <w:rPr>
          <w:rFonts w:ascii="Consolas" w:hAnsi="Consolas"/>
          <w:sz w:val="20"/>
          <w:szCs w:val="20"/>
        </w:rPr>
        <w:t>u_car1</w:t>
      </w:r>
      <w:r>
        <w:t xml:space="preserve"> and connects them by position. </w:t>
      </w:r>
      <w:r>
        <w:rPr>
          <w:rFonts w:ascii="Consolas" w:hAnsi="Consolas"/>
          <w:sz w:val="20"/>
          <w:szCs w:val="20"/>
        </w:rPr>
        <w:t>next_dir0</w:t>
      </w:r>
      <w:r>
        <w:t>/</w:t>
      </w:r>
      <w:r>
        <w:rPr>
          <w:rFonts w:ascii="Consolas" w:hAnsi="Consolas"/>
          <w:sz w:val="20"/>
          <w:szCs w:val="20"/>
        </w:rPr>
        <w:t>next_dir1</w:t>
      </w:r>
      <w:r>
        <w:t xml:space="preserve"> are brought out only so that the visualisation can display them.</w:t>
      </w:r>
    </w:p>
    <w:p w14:paraId="7E5A0FCF" w14:textId="77777777" w:rsidR="00A541B7" w:rsidRDefault="004C388B">
      <w:pPr>
        <w:pStyle w:val="Heading2"/>
      </w:pPr>
      <w:bookmarkStart w:id="13" w:name="_Toc243350884"/>
      <w:r>
        <w:lastRenderedPageBreak/>
        <w:t>4.3 Testbench</w:t>
      </w:r>
      <w:bookmarkEnd w:id="13"/>
    </w:p>
    <w:p w14:paraId="601D69CA" w14:textId="77777777" w:rsidR="00A541B7" w:rsidRDefault="004C388B">
      <w:pPr>
        <w:jc w:val="both"/>
      </w:pPr>
      <w:r>
        <w:t xml:space="preserve">The testbench (Listing 8) follows the lab layout: it </w:t>
      </w:r>
      <w:r>
        <w:rPr>
          <w:rFonts w:ascii="Consolas" w:hAnsi="Consolas"/>
          <w:sz w:val="20"/>
          <w:szCs w:val="20"/>
        </w:rPr>
        <w:t>include</w:t>
      </w:r>
      <w:r>
        <w:t xml:space="preserve">s the design files, declares a </w:t>
      </w:r>
      <w:r>
        <w:rPr>
          <w:rFonts w:ascii="Consolas" w:hAnsi="Consolas"/>
          <w:sz w:val="20"/>
          <w:szCs w:val="20"/>
        </w:rPr>
        <w:t>reg</w:t>
      </w:r>
      <w:r>
        <w:t xml:space="preserve"> for each input and a </w:t>
      </w:r>
      <w:r>
        <w:rPr>
          <w:rFonts w:ascii="Consolas" w:hAnsi="Consolas"/>
          <w:sz w:val="20"/>
          <w:szCs w:val="20"/>
        </w:rPr>
        <w:t>wire</w:t>
      </w:r>
      <w:r>
        <w:t xml:space="preserve"> for each output, instantiates the design, and generates a 10 ns clock with </w:t>
      </w:r>
      <w:r>
        <w:rPr>
          <w:rFonts w:ascii="Consolas" w:hAnsi="Consolas"/>
          <w:sz w:val="20"/>
          <w:szCs w:val="20"/>
        </w:rPr>
        <w:t>forever</w:t>
      </w:r>
      <w:r>
        <w:t xml:space="preserve">. Reset is held for the first two rising edges (5 ns and 15 ns) and released at 16 ns. The button presses come from </w:t>
      </w:r>
      <w:r>
        <w:rPr>
          <w:rFonts w:ascii="Consolas" w:hAnsi="Consolas"/>
          <w:sz w:val="20"/>
          <w:szCs w:val="20"/>
        </w:rPr>
        <w:t>build/stimulus.v</w:t>
      </w:r>
      <w:r>
        <w:t xml:space="preserve">, written by </w:t>
      </w:r>
      <w:r>
        <w:rPr>
          <w:rFonts w:ascii="Consolas" w:hAnsi="Consolas"/>
          <w:sz w:val="20"/>
          <w:szCs w:val="20"/>
        </w:rPr>
        <w:t>scripts/gen_stimulus.js</w:t>
      </w:r>
      <w:r>
        <w:t xml:space="preserve"> with a seeded pseudo-random generator (mulberry32), so every run can be reproduced exactly from its seed. Each line applies one clock cycle of inputs and waits 10 ns, so inputs change 1 ns after each rising edge and are stable for 9 ns before the next one. Per cycle there is a 3.5 % chance of an UP call, 3.5 % of a DOWN call and 1.5 % of a cabin call in each car; impossible calls (UP at F7, DOWN at F0) are never generated.</w:t>
      </w:r>
    </w:p>
    <w:p w14:paraId="6370524E" w14:textId="77777777" w:rsidR="00A541B7" w:rsidRDefault="004C388B">
      <w:pPr>
        <w:keepNext/>
        <w:spacing w:after="0"/>
      </w:pPr>
      <w:r>
        <w:rPr>
          <w:b/>
        </w:rPr>
        <w:t>Listing 8:</w:t>
      </w:r>
      <w:r>
        <w:t xml:space="preserve"> </w:t>
      </w:r>
      <w:r>
        <w:rPr>
          <w:rFonts w:ascii="Consolas" w:hAnsi="Consolas"/>
          <w:sz w:val="20"/>
          <w:szCs w:val="20"/>
        </w:rPr>
        <w:t>tb/tb_elevator_coordinator.v</w:t>
      </w:r>
      <w:r>
        <w:t xml:space="preserve"> (essential part; port declarations and </w:t>
      </w:r>
      <w:r>
        <w:rPr>
          <w:rFonts w:ascii="Consolas" w:hAnsi="Consolas"/>
          <w:sz w:val="20"/>
          <w:szCs w:val="20"/>
        </w:rPr>
        <w:t>include</w:t>
      </w:r>
      <w:r>
        <w:t xml:space="preserve"> lines omitted)</w:t>
      </w:r>
    </w:p>
    <w:p w14:paraId="67127810" w14:textId="77777777" w:rsidR="00A541B7" w:rsidRDefault="004C388B">
      <w:pPr>
        <w:shd w:val="clear" w:color="auto" w:fill="F4F4F4"/>
        <w:spacing w:before="60" w:after="0" w:line="176" w:lineRule="exact"/>
        <w:ind w:left="170" w:right="170"/>
      </w:pPr>
      <w:r>
        <w:rPr>
          <w:rFonts w:ascii="Consolas" w:hAnsi="Consolas"/>
          <w:sz w:val="17"/>
          <w:szCs w:val="17"/>
        </w:rPr>
        <w:t>elevator_coordinator dut (clk, rst, hall_up_btn, hall_dn_btn, car_btn0, car_btn1,</w:t>
      </w:r>
    </w:p>
    <w:p w14:paraId="4A94F612" w14:textId="77777777" w:rsidR="00A541B7" w:rsidRDefault="004C388B">
      <w:pPr>
        <w:shd w:val="clear" w:color="auto" w:fill="F4F4F4"/>
        <w:spacing w:after="0" w:line="176" w:lineRule="exact"/>
        <w:ind w:left="170" w:right="170"/>
      </w:pPr>
      <w:r>
        <w:rPr>
          <w:rFonts w:ascii="Consolas" w:hAnsi="Consolas"/>
          <w:sz w:val="17"/>
          <w:szCs w:val="17"/>
        </w:rPr>
        <w:t xml:space="preserve">                          floor0, state0, dir0, timer0, calls0, door0,</w:t>
      </w:r>
    </w:p>
    <w:p w14:paraId="4FB0FED5" w14:textId="77777777" w:rsidR="00A541B7" w:rsidRDefault="004C388B">
      <w:pPr>
        <w:shd w:val="clear" w:color="auto" w:fill="F4F4F4"/>
        <w:spacing w:after="0" w:line="176" w:lineRule="exact"/>
        <w:ind w:left="170" w:right="170"/>
      </w:pPr>
      <w:r>
        <w:rPr>
          <w:rFonts w:ascii="Consolas" w:hAnsi="Consolas"/>
          <w:sz w:val="17"/>
          <w:szCs w:val="17"/>
        </w:rPr>
        <w:t xml:space="preserve">                          floor1, state1, dir1, timer1, calls1, door1,</w:t>
      </w:r>
    </w:p>
    <w:p w14:paraId="542D199A" w14:textId="77777777" w:rsidR="00A541B7" w:rsidRDefault="004C388B">
      <w:pPr>
        <w:shd w:val="clear" w:color="auto" w:fill="F4F4F4"/>
        <w:spacing w:after="0" w:line="176" w:lineRule="exact"/>
        <w:ind w:left="170" w:right="170"/>
      </w:pPr>
      <w:r>
        <w:rPr>
          <w:rFonts w:ascii="Consolas" w:hAnsi="Consolas"/>
          <w:sz w:val="17"/>
          <w:szCs w:val="17"/>
        </w:rPr>
        <w:t xml:space="preserve">                          up_pend, up_asgd, up_owner, dn_pend, dn_asgd, dn_owner);</w:t>
      </w:r>
    </w:p>
    <w:p w14:paraId="613C1C2F" w14:textId="77777777" w:rsidR="00A541B7" w:rsidRDefault="004C388B">
      <w:pPr>
        <w:shd w:val="clear" w:color="auto" w:fill="F4F4F4"/>
        <w:spacing w:after="0" w:line="176" w:lineRule="exact"/>
        <w:ind w:left="170" w:right="170"/>
      </w:pPr>
      <w:r>
        <w:rPr>
          <w:rFonts w:ascii="Consolas" w:hAnsi="Consolas"/>
          <w:sz w:val="17"/>
          <w:szCs w:val="17"/>
        </w:rPr>
        <w:t>initial begin                       // clock: period 10 ns</w:t>
      </w:r>
    </w:p>
    <w:p w14:paraId="5A121ED9" w14:textId="77777777" w:rsidR="00A541B7" w:rsidRDefault="004C388B">
      <w:pPr>
        <w:shd w:val="clear" w:color="auto" w:fill="F4F4F4"/>
        <w:spacing w:after="0" w:line="176" w:lineRule="exact"/>
        <w:ind w:left="170" w:right="170"/>
      </w:pPr>
      <w:r>
        <w:rPr>
          <w:rFonts w:ascii="Consolas" w:hAnsi="Consolas"/>
          <w:sz w:val="17"/>
          <w:szCs w:val="17"/>
        </w:rPr>
        <w:t xml:space="preserve">    clk = 0;</w:t>
      </w:r>
    </w:p>
    <w:p w14:paraId="04365AA1" w14:textId="77777777" w:rsidR="00A541B7" w:rsidRDefault="004C388B">
      <w:pPr>
        <w:shd w:val="clear" w:color="auto" w:fill="F4F4F4"/>
        <w:spacing w:after="0" w:line="176" w:lineRule="exact"/>
        <w:ind w:left="170" w:right="170"/>
      </w:pPr>
      <w:r>
        <w:rPr>
          <w:rFonts w:ascii="Consolas" w:hAnsi="Consolas"/>
          <w:sz w:val="17"/>
          <w:szCs w:val="17"/>
        </w:rPr>
        <w:t xml:space="preserve">    forever #5 clk = ~clk;</w:t>
      </w:r>
    </w:p>
    <w:p w14:paraId="343F8644" w14:textId="77777777" w:rsidR="00A541B7" w:rsidRDefault="004C388B">
      <w:pPr>
        <w:shd w:val="clear" w:color="auto" w:fill="F4F4F4"/>
        <w:spacing w:after="0" w:line="176" w:lineRule="exact"/>
        <w:ind w:left="170" w:right="170"/>
      </w:pPr>
      <w:r>
        <w:rPr>
          <w:rFonts w:ascii="Consolas" w:hAnsi="Consolas"/>
          <w:sz w:val="17"/>
          <w:szCs w:val="17"/>
        </w:rPr>
        <w:t>end</w:t>
      </w:r>
    </w:p>
    <w:p w14:paraId="040EA5E4" w14:textId="77777777" w:rsidR="00A541B7" w:rsidRDefault="004C388B">
      <w:pPr>
        <w:shd w:val="clear" w:color="auto" w:fill="F4F4F4"/>
        <w:spacing w:after="0" w:line="176" w:lineRule="exact"/>
        <w:ind w:left="170" w:right="170"/>
      </w:pPr>
      <w:r>
        <w:rPr>
          <w:rFonts w:ascii="Consolas" w:hAnsi="Consolas"/>
          <w:sz w:val="17"/>
          <w:szCs w:val="17"/>
        </w:rPr>
        <w:t>initial begin</w:t>
      </w:r>
    </w:p>
    <w:p w14:paraId="40FEBE5F" w14:textId="77777777" w:rsidR="00A541B7" w:rsidRDefault="004C388B">
      <w:pPr>
        <w:shd w:val="clear" w:color="auto" w:fill="F4F4F4"/>
        <w:spacing w:after="0" w:line="176" w:lineRule="exact"/>
        <w:ind w:left="170" w:right="170"/>
      </w:pPr>
      <w:r>
        <w:rPr>
          <w:rFonts w:ascii="Consolas" w:hAnsi="Consolas"/>
          <w:sz w:val="17"/>
          <w:szCs w:val="17"/>
        </w:rPr>
        <w:t xml:space="preserve">    $dumpfile("build/elevator.vcd");</w:t>
      </w:r>
    </w:p>
    <w:p w14:paraId="07DA123D" w14:textId="77777777" w:rsidR="00A541B7" w:rsidRDefault="004C388B">
      <w:pPr>
        <w:shd w:val="clear" w:color="auto" w:fill="F4F4F4"/>
        <w:spacing w:after="0" w:line="176" w:lineRule="exact"/>
        <w:ind w:left="170" w:right="170"/>
      </w:pPr>
      <w:r>
        <w:rPr>
          <w:rFonts w:ascii="Consolas" w:hAnsi="Consolas"/>
          <w:sz w:val="17"/>
          <w:szCs w:val="17"/>
        </w:rPr>
        <w:t xml:space="preserve">    $dumpvars(0, tb_elevator_coordinator);</w:t>
      </w:r>
    </w:p>
    <w:p w14:paraId="53FA6BD3" w14:textId="77777777" w:rsidR="00A541B7" w:rsidRDefault="004C388B">
      <w:pPr>
        <w:shd w:val="clear" w:color="auto" w:fill="F4F4F4"/>
        <w:spacing w:after="0" w:line="176" w:lineRule="exact"/>
        <w:ind w:left="170" w:right="170"/>
      </w:pPr>
      <w:r>
        <w:rPr>
          <w:rFonts w:ascii="Consolas" w:hAnsi="Consolas"/>
          <w:sz w:val="17"/>
          <w:szCs w:val="17"/>
        </w:rPr>
        <w:t xml:space="preserve">    rst = 1;                        // reset for the first two clock edges</w:t>
      </w:r>
    </w:p>
    <w:p w14:paraId="49076A4C" w14:textId="77777777" w:rsidR="00A541B7" w:rsidRDefault="004C388B">
      <w:pPr>
        <w:shd w:val="clear" w:color="auto" w:fill="F4F4F4"/>
        <w:spacing w:after="0" w:line="176" w:lineRule="exact"/>
        <w:ind w:left="170" w:right="170"/>
      </w:pPr>
      <w:r>
        <w:rPr>
          <w:rFonts w:ascii="Consolas" w:hAnsi="Consolas"/>
          <w:sz w:val="17"/>
          <w:szCs w:val="17"/>
        </w:rPr>
        <w:t xml:space="preserve">    hall_up_btn = 0; hall_dn_btn = 0; car_btn0 = 0; car_btn1 = 0;</w:t>
      </w:r>
    </w:p>
    <w:p w14:paraId="3C85CDFC" w14:textId="77777777" w:rsidR="00A541B7" w:rsidRDefault="004C388B">
      <w:pPr>
        <w:shd w:val="clear" w:color="auto" w:fill="F4F4F4"/>
        <w:spacing w:after="0" w:line="176" w:lineRule="exact"/>
        <w:ind w:left="170" w:right="170"/>
      </w:pPr>
      <w:r>
        <w:rPr>
          <w:rFonts w:ascii="Consolas" w:hAnsi="Consolas"/>
          <w:sz w:val="17"/>
          <w:szCs w:val="17"/>
        </w:rPr>
        <w:t xml:space="preserve">    #16;</w:t>
      </w:r>
    </w:p>
    <w:p w14:paraId="743C175B" w14:textId="77777777" w:rsidR="00A541B7" w:rsidRDefault="004C388B">
      <w:pPr>
        <w:shd w:val="clear" w:color="auto" w:fill="F4F4F4"/>
        <w:spacing w:after="0" w:line="176" w:lineRule="exact"/>
        <w:ind w:left="170" w:right="170"/>
      </w:pPr>
      <w:r>
        <w:rPr>
          <w:rFonts w:ascii="Consolas" w:hAnsi="Consolas"/>
          <w:sz w:val="17"/>
          <w:szCs w:val="17"/>
        </w:rPr>
        <w:t xml:space="preserve">    rst = 0;</w:t>
      </w:r>
    </w:p>
    <w:p w14:paraId="405903F5" w14:textId="77777777" w:rsidR="00A541B7" w:rsidRDefault="004C388B">
      <w:pPr>
        <w:shd w:val="clear" w:color="auto" w:fill="F4F4F4"/>
        <w:spacing w:after="0" w:line="176" w:lineRule="exact"/>
        <w:ind w:left="170" w:right="170"/>
      </w:pPr>
      <w:r>
        <w:rPr>
          <w:rFonts w:ascii="Consolas" w:hAnsi="Consolas"/>
          <w:sz w:val="17"/>
          <w:szCs w:val="17"/>
        </w:rPr>
        <w:t xml:space="preserve">    `include "stimulus.v"          // one line per clock cycle, e.g.</w:t>
      </w:r>
    </w:p>
    <w:p w14:paraId="31F99842" w14:textId="77777777" w:rsidR="00A541B7" w:rsidRDefault="004C388B">
      <w:pPr>
        <w:shd w:val="clear" w:color="auto" w:fill="F4F4F4"/>
        <w:spacing w:after="0" w:line="176" w:lineRule="exact"/>
        <w:ind w:left="170" w:right="170"/>
      </w:pPr>
      <w:r>
        <w:rPr>
          <w:rFonts w:ascii="Consolas" w:hAnsi="Consolas"/>
          <w:sz w:val="17"/>
          <w:szCs w:val="17"/>
        </w:rPr>
        <w:t xml:space="preserve">    // hall_up_btn = 8'h00; hall_dn_btn = 8'h04; car_btn0 = 8'h20; car_btn1 = 8'h00; #10;</w:t>
      </w:r>
    </w:p>
    <w:p w14:paraId="4F52F60A" w14:textId="77777777" w:rsidR="00A541B7" w:rsidRDefault="004C388B">
      <w:pPr>
        <w:shd w:val="clear" w:color="auto" w:fill="F4F4F4"/>
        <w:spacing w:after="0" w:line="176" w:lineRule="exact"/>
        <w:ind w:left="170" w:right="170"/>
      </w:pPr>
      <w:r>
        <w:rPr>
          <w:rFonts w:ascii="Consolas" w:hAnsi="Consolas"/>
          <w:sz w:val="17"/>
          <w:szCs w:val="17"/>
        </w:rPr>
        <w:t xml:space="preserve">    $display("Test complete");</w:t>
      </w:r>
    </w:p>
    <w:p w14:paraId="3CB5C436" w14:textId="77777777" w:rsidR="00A541B7" w:rsidRDefault="004C388B">
      <w:pPr>
        <w:shd w:val="clear" w:color="auto" w:fill="F4F4F4"/>
        <w:spacing w:after="0" w:line="176" w:lineRule="exact"/>
        <w:ind w:left="170" w:right="170"/>
      </w:pPr>
      <w:r>
        <w:rPr>
          <w:rFonts w:ascii="Consolas" w:hAnsi="Consolas"/>
          <w:sz w:val="17"/>
          <w:szCs w:val="17"/>
        </w:rPr>
        <w:t xml:space="preserve">    $finish;</w:t>
      </w:r>
    </w:p>
    <w:p w14:paraId="243518A5" w14:textId="77777777" w:rsidR="00A541B7" w:rsidRDefault="004C388B">
      <w:pPr>
        <w:shd w:val="clear" w:color="auto" w:fill="F4F4F4"/>
        <w:spacing w:after="100" w:line="176" w:lineRule="exact"/>
        <w:ind w:left="170" w:right="170"/>
      </w:pPr>
      <w:r>
        <w:rPr>
          <w:rFonts w:ascii="Consolas" w:hAnsi="Consolas"/>
          <w:sz w:val="17"/>
          <w:szCs w:val="17"/>
        </w:rPr>
        <w:t>end</w:t>
      </w:r>
    </w:p>
    <w:p w14:paraId="23FF414B" w14:textId="77777777" w:rsidR="00A541B7" w:rsidRDefault="004C388B">
      <w:pPr>
        <w:jc w:val="both"/>
      </w:pPr>
      <w:r>
        <w:t xml:space="preserve">Pass/fail is decided automatically from the VCD dump: </w:t>
      </w:r>
      <w:r>
        <w:rPr>
          <w:rFonts w:ascii="Consolas" w:hAnsi="Consolas"/>
          <w:sz w:val="20"/>
          <w:szCs w:val="20"/>
        </w:rPr>
        <w:t>scripts/verify.js</w:t>
      </w:r>
      <w:r>
        <w:t xml:space="preserve"> checks liveness and compares all 16 output registers with a reference model on every cycle, and </w:t>
      </w:r>
      <w:r>
        <w:rPr>
          <w:rFonts w:ascii="Consolas" w:hAnsi="Consolas"/>
          <w:sz w:val="20"/>
          <w:szCs w:val="20"/>
        </w:rPr>
        <w:t>scripts/vcd2js.js</w:t>
      </w:r>
      <w:r>
        <w:t xml:space="preserve"> compares 154 named signals, including internal nets such as </w:t>
      </w:r>
      <w:r>
        <w:rPr>
          <w:rFonts w:ascii="Consolas" w:hAnsi="Consolas"/>
          <w:sz w:val="20"/>
          <w:szCs w:val="20"/>
        </w:rPr>
        <w:t>next_dir</w:t>
      </w:r>
      <w:r>
        <w:t xml:space="preserve">, </w:t>
      </w:r>
      <w:r>
        <w:rPr>
          <w:rFonts w:ascii="Consolas" w:hAnsi="Consolas"/>
          <w:sz w:val="20"/>
          <w:szCs w:val="20"/>
        </w:rPr>
        <w:t>pick_floor</w:t>
      </w:r>
      <w:r>
        <w:t xml:space="preserve"> and </w:t>
      </w:r>
      <w:r>
        <w:rPr>
          <w:rFonts w:ascii="Consolas" w:hAnsi="Consolas"/>
          <w:sz w:val="20"/>
          <w:szCs w:val="20"/>
        </w:rPr>
        <w:t>pick_car1</w:t>
      </w:r>
      <w:r>
        <w:t>.</w:t>
      </w:r>
    </w:p>
    <w:p w14:paraId="12789B70" w14:textId="77777777" w:rsidR="00A541B7" w:rsidRDefault="004C388B">
      <w:pPr>
        <w:pStyle w:val="Heading1"/>
        <w:jc w:val="center"/>
      </w:pPr>
      <w:bookmarkStart w:id="14" w:name="_Toc243350885"/>
      <w:r>
        <w:t>5. SIMULATION, VERIFICATION AND RESULTS</w:t>
      </w:r>
      <w:bookmarkEnd w:id="14"/>
    </w:p>
    <w:p w14:paraId="37EFCC37" w14:textId="77777777" w:rsidR="00A541B7" w:rsidRDefault="004C388B">
      <w:pPr>
        <w:pStyle w:val="Heading2"/>
      </w:pPr>
      <w:bookmarkStart w:id="15" w:name="_Toc243350886"/>
      <w:r>
        <w:t>5.1 Experimental setup</w:t>
      </w:r>
      <w:bookmarkEnd w:id="15"/>
    </w:p>
    <w:p w14:paraId="057A1A1F" w14:textId="77777777" w:rsidR="00A541B7" w:rsidRDefault="004C388B">
      <w:pPr>
        <w:pStyle w:val="FigureTableCaption"/>
        <w:keepNext/>
      </w:pPr>
      <w:r>
        <w:t>TABLE III. EXPERIMENTAL SETUP</w:t>
      </w:r>
    </w:p>
    <w:tbl>
      <w:tblPr>
        <w:tblStyle w:val="TableGrid"/>
        <w:tblW w:w="9026" w:type="dxa"/>
        <w:jc w:val="center"/>
        <w:tblLayout w:type="fixed"/>
        <w:tblCellMar>
          <w:top w:w="40" w:type="dxa"/>
          <w:left w:w="80" w:type="dxa"/>
          <w:bottom w:w="40" w:type="dxa"/>
          <w:right w:w="80" w:type="dxa"/>
        </w:tblCellMar>
        <w:tblLook w:val="04A0" w:firstRow="1" w:lastRow="0" w:firstColumn="1" w:lastColumn="0" w:noHBand="0" w:noVBand="1"/>
      </w:tblPr>
      <w:tblGrid>
        <w:gridCol w:w="2400"/>
        <w:gridCol w:w="6626"/>
      </w:tblGrid>
      <w:tr w:rsidR="00A541B7" w14:paraId="0CE2D928" w14:textId="77777777">
        <w:trPr>
          <w:cantSplit/>
          <w:tblHeader/>
          <w:jc w:val="center"/>
        </w:trPr>
        <w:tc>
          <w:tcPr>
            <w:tcW w:w="2400" w:type="dxa"/>
            <w:shd w:val="clear" w:color="auto" w:fill="EAEAEA"/>
            <w:vAlign w:val="center"/>
          </w:tcPr>
          <w:p w14:paraId="3848DD52" w14:textId="77777777" w:rsidR="00A541B7" w:rsidRDefault="004C388B">
            <w:pPr>
              <w:spacing w:after="0"/>
            </w:pPr>
            <w:r>
              <w:rPr>
                <w:b/>
                <w:sz w:val="18"/>
                <w:szCs w:val="18"/>
              </w:rPr>
              <w:t>Item</w:t>
            </w:r>
          </w:p>
        </w:tc>
        <w:tc>
          <w:tcPr>
            <w:tcW w:w="6626" w:type="dxa"/>
            <w:shd w:val="clear" w:color="auto" w:fill="EAEAEA"/>
            <w:vAlign w:val="center"/>
          </w:tcPr>
          <w:p w14:paraId="5E5F6642" w14:textId="77777777" w:rsidR="00A541B7" w:rsidRDefault="004C388B">
            <w:pPr>
              <w:spacing w:after="0"/>
            </w:pPr>
            <w:r>
              <w:rPr>
                <w:b/>
                <w:sz w:val="18"/>
                <w:szCs w:val="18"/>
              </w:rPr>
              <w:t>Details</w:t>
            </w:r>
          </w:p>
        </w:tc>
      </w:tr>
      <w:tr w:rsidR="00A541B7" w14:paraId="5A2942D9" w14:textId="77777777">
        <w:trPr>
          <w:cantSplit/>
          <w:jc w:val="center"/>
        </w:trPr>
        <w:tc>
          <w:tcPr>
            <w:tcW w:w="2400" w:type="dxa"/>
            <w:vAlign w:val="center"/>
          </w:tcPr>
          <w:p w14:paraId="75B18B93" w14:textId="77777777" w:rsidR="00A541B7" w:rsidRDefault="004C388B">
            <w:pPr>
              <w:spacing w:after="0"/>
            </w:pPr>
            <w:r>
              <w:rPr>
                <w:sz w:val="18"/>
                <w:szCs w:val="18"/>
              </w:rPr>
              <w:t>HDL / language</w:t>
            </w:r>
          </w:p>
        </w:tc>
        <w:tc>
          <w:tcPr>
            <w:tcW w:w="6626" w:type="dxa"/>
            <w:vAlign w:val="center"/>
          </w:tcPr>
          <w:p w14:paraId="37448183" w14:textId="77777777" w:rsidR="00A541B7" w:rsidRDefault="004C388B">
            <w:pPr>
              <w:spacing w:after="0"/>
            </w:pPr>
            <w:r>
              <w:rPr>
                <w:sz w:val="18"/>
                <w:szCs w:val="18"/>
              </w:rPr>
              <w:t xml:space="preserve">Verilog-2005 (IEEE Std 1364-2005 [4]), compiled with </w:t>
            </w:r>
            <w:r>
              <w:rPr>
                <w:rFonts w:ascii="Consolas" w:hAnsi="Consolas"/>
                <w:sz w:val="17"/>
                <w:szCs w:val="17"/>
              </w:rPr>
              <w:t>-g2005 -Wall</w:t>
            </w:r>
          </w:p>
        </w:tc>
      </w:tr>
      <w:tr w:rsidR="00A541B7" w14:paraId="3AE1AB6D" w14:textId="77777777">
        <w:trPr>
          <w:cantSplit/>
          <w:jc w:val="center"/>
        </w:trPr>
        <w:tc>
          <w:tcPr>
            <w:tcW w:w="2400" w:type="dxa"/>
            <w:vAlign w:val="center"/>
          </w:tcPr>
          <w:p w14:paraId="7BF66AE0" w14:textId="77777777" w:rsidR="00A541B7" w:rsidRDefault="004C388B">
            <w:pPr>
              <w:spacing w:after="0"/>
            </w:pPr>
            <w:r>
              <w:rPr>
                <w:sz w:val="18"/>
                <w:szCs w:val="18"/>
              </w:rPr>
              <w:t>Simulator / version</w:t>
            </w:r>
          </w:p>
        </w:tc>
        <w:tc>
          <w:tcPr>
            <w:tcW w:w="6626" w:type="dxa"/>
            <w:vAlign w:val="center"/>
          </w:tcPr>
          <w:p w14:paraId="376F10BB" w14:textId="77777777" w:rsidR="00A541B7" w:rsidRDefault="004C388B">
            <w:pPr>
              <w:spacing w:after="0"/>
            </w:pPr>
            <w:r>
              <w:rPr>
                <w:sz w:val="18"/>
                <w:szCs w:val="18"/>
              </w:rPr>
              <w:t xml:space="preserve">Icarus Verilog 14.0 (devel) [6], </w:t>
            </w:r>
            <w:r>
              <w:rPr>
                <w:rFonts w:ascii="Consolas" w:hAnsi="Consolas"/>
                <w:sz w:val="17"/>
                <w:szCs w:val="17"/>
              </w:rPr>
              <w:t>iverilog</w:t>
            </w:r>
            <w:r>
              <w:rPr>
                <w:sz w:val="18"/>
                <w:szCs w:val="18"/>
              </w:rPr>
              <w:t xml:space="preserve"> + </w:t>
            </w:r>
            <w:r>
              <w:rPr>
                <w:rFonts w:ascii="Consolas" w:hAnsi="Consolas"/>
                <w:sz w:val="17"/>
                <w:szCs w:val="17"/>
              </w:rPr>
              <w:t>vvp</w:t>
            </w:r>
            <w:r>
              <w:rPr>
                <w:sz w:val="18"/>
                <w:szCs w:val="18"/>
              </w:rPr>
              <w:t>; VCD waveforms, viewable in GTKWave [7]</w:t>
            </w:r>
          </w:p>
        </w:tc>
      </w:tr>
      <w:tr w:rsidR="00A541B7" w14:paraId="36D02EC8" w14:textId="77777777">
        <w:trPr>
          <w:cantSplit/>
          <w:jc w:val="center"/>
        </w:trPr>
        <w:tc>
          <w:tcPr>
            <w:tcW w:w="2400" w:type="dxa"/>
            <w:vAlign w:val="center"/>
          </w:tcPr>
          <w:p w14:paraId="7E7A5819" w14:textId="77777777" w:rsidR="00A541B7" w:rsidRDefault="004C388B">
            <w:pPr>
              <w:spacing w:after="0"/>
            </w:pPr>
            <w:r>
              <w:rPr>
                <w:sz w:val="18"/>
                <w:szCs w:val="18"/>
              </w:rPr>
              <w:t>Synthesis tool / device</w:t>
            </w:r>
          </w:p>
        </w:tc>
        <w:tc>
          <w:tcPr>
            <w:tcW w:w="6626" w:type="dxa"/>
            <w:vAlign w:val="center"/>
          </w:tcPr>
          <w:p w14:paraId="3692BFAD" w14:textId="77777777" w:rsidR="00A541B7" w:rsidRDefault="004C388B">
            <w:pPr>
              <w:spacing w:after="0"/>
            </w:pPr>
            <w:r>
              <w:rPr>
                <w:sz w:val="18"/>
                <w:szCs w:val="18"/>
              </w:rPr>
              <w:t>N/A (simulation only)</w:t>
            </w:r>
          </w:p>
        </w:tc>
      </w:tr>
      <w:tr w:rsidR="00A541B7" w14:paraId="0524D9E8" w14:textId="77777777">
        <w:trPr>
          <w:cantSplit/>
          <w:jc w:val="center"/>
        </w:trPr>
        <w:tc>
          <w:tcPr>
            <w:tcW w:w="2400" w:type="dxa"/>
            <w:vAlign w:val="center"/>
          </w:tcPr>
          <w:p w14:paraId="6B9F8DD0" w14:textId="77777777" w:rsidR="00A541B7" w:rsidRDefault="004C388B">
            <w:pPr>
              <w:spacing w:after="0"/>
            </w:pPr>
            <w:r>
              <w:rPr>
                <w:sz w:val="18"/>
                <w:szCs w:val="18"/>
              </w:rPr>
              <w:t>Stimulus / checking</w:t>
            </w:r>
          </w:p>
        </w:tc>
        <w:tc>
          <w:tcPr>
            <w:tcW w:w="6626" w:type="dxa"/>
            <w:vAlign w:val="center"/>
          </w:tcPr>
          <w:p w14:paraId="631058A0" w14:textId="77777777" w:rsidR="00A541B7" w:rsidRDefault="004C388B">
            <w:pPr>
              <w:spacing w:after="0"/>
            </w:pPr>
            <w:r>
              <w:rPr>
                <w:sz w:val="18"/>
                <w:szCs w:val="18"/>
              </w:rPr>
              <w:t>Seeded random traffic, 4,000 cycles per run (seeds 1, 7, 42, 99, 2026); checks in Node.js v24</w:t>
            </w:r>
          </w:p>
        </w:tc>
      </w:tr>
      <w:tr w:rsidR="00A541B7" w14:paraId="45457537" w14:textId="77777777">
        <w:trPr>
          <w:cantSplit/>
          <w:jc w:val="center"/>
        </w:trPr>
        <w:tc>
          <w:tcPr>
            <w:tcW w:w="2400" w:type="dxa"/>
            <w:vAlign w:val="center"/>
          </w:tcPr>
          <w:p w14:paraId="71C83C58" w14:textId="77777777" w:rsidR="00A541B7" w:rsidRDefault="004C388B">
            <w:pPr>
              <w:spacing w:after="0"/>
            </w:pPr>
            <w:r>
              <w:rPr>
                <w:sz w:val="18"/>
                <w:szCs w:val="18"/>
              </w:rPr>
              <w:t>Test cases</w:t>
            </w:r>
          </w:p>
        </w:tc>
        <w:tc>
          <w:tcPr>
            <w:tcW w:w="6626" w:type="dxa"/>
            <w:vAlign w:val="center"/>
          </w:tcPr>
          <w:p w14:paraId="29BFFC79" w14:textId="77777777" w:rsidR="00A541B7" w:rsidRDefault="004C388B">
            <w:pPr>
              <w:spacing w:after="0"/>
            </w:pPr>
            <w:r>
              <w:rPr>
                <w:sz w:val="18"/>
                <w:szCs w:val="18"/>
              </w:rPr>
              <w:t>9 checks (T1 to T9): directed cases found in the runs, plus whole-run safety, liveness and equivalence</w:t>
            </w:r>
          </w:p>
        </w:tc>
      </w:tr>
    </w:tbl>
    <w:p w14:paraId="14AE8EDB" w14:textId="77777777" w:rsidR="00A541B7" w:rsidRDefault="00A541B7">
      <w:pPr>
        <w:spacing w:after="60" w:line="240" w:lineRule="auto"/>
      </w:pPr>
    </w:p>
    <w:p w14:paraId="07AB332A" w14:textId="77777777" w:rsidR="00A541B7" w:rsidRDefault="004C388B">
      <w:pPr>
        <w:pStyle w:val="Heading2"/>
      </w:pPr>
      <w:bookmarkStart w:id="16" w:name="_Toc243350887"/>
      <w:r>
        <w:t>5.2 Test cases and expected outcomes</w:t>
      </w:r>
      <w:bookmarkEnd w:id="16"/>
    </w:p>
    <w:p w14:paraId="4DD6904C" w14:textId="77777777" w:rsidR="00A541B7" w:rsidRDefault="004C388B">
      <w:pPr>
        <w:jc w:val="both"/>
      </w:pPr>
      <w:r>
        <w:t>Times are simulation times in the seed-2026 run; an input is applied 1 ns after a rising edge and registered on the next edge.</w:t>
      </w:r>
    </w:p>
    <w:p w14:paraId="3B6A9CBC" w14:textId="77777777" w:rsidR="00A541B7" w:rsidRDefault="004C388B">
      <w:pPr>
        <w:pStyle w:val="FigureTableCaption"/>
        <w:keepNext/>
      </w:pPr>
      <w:r>
        <w:lastRenderedPageBreak/>
        <w:t>TABLE IV. TEST CASES</w:t>
      </w:r>
    </w:p>
    <w:tbl>
      <w:tblPr>
        <w:tblStyle w:val="TableGrid"/>
        <w:tblW w:w="9026" w:type="dxa"/>
        <w:jc w:val="center"/>
        <w:tblLayout w:type="fixed"/>
        <w:tblCellMar>
          <w:top w:w="40" w:type="dxa"/>
          <w:left w:w="80" w:type="dxa"/>
          <w:bottom w:w="40" w:type="dxa"/>
          <w:right w:w="80" w:type="dxa"/>
        </w:tblCellMar>
        <w:tblLook w:val="04A0" w:firstRow="1" w:lastRow="0" w:firstColumn="1" w:lastColumn="0" w:noHBand="0" w:noVBand="1"/>
      </w:tblPr>
      <w:tblGrid>
        <w:gridCol w:w="700"/>
        <w:gridCol w:w="2700"/>
        <w:gridCol w:w="2626"/>
        <w:gridCol w:w="3000"/>
      </w:tblGrid>
      <w:tr w:rsidR="00A541B7" w14:paraId="2788AD63" w14:textId="77777777">
        <w:trPr>
          <w:cantSplit/>
          <w:tblHeader/>
          <w:jc w:val="center"/>
        </w:trPr>
        <w:tc>
          <w:tcPr>
            <w:tcW w:w="700" w:type="dxa"/>
            <w:shd w:val="clear" w:color="auto" w:fill="EAEAEA"/>
            <w:vAlign w:val="center"/>
          </w:tcPr>
          <w:p w14:paraId="040BAC12" w14:textId="77777777" w:rsidR="00A541B7" w:rsidRDefault="004C388B">
            <w:pPr>
              <w:spacing w:after="0"/>
            </w:pPr>
            <w:r>
              <w:rPr>
                <w:b/>
                <w:sz w:val="18"/>
                <w:szCs w:val="18"/>
              </w:rPr>
              <w:t>Test ID</w:t>
            </w:r>
          </w:p>
        </w:tc>
        <w:tc>
          <w:tcPr>
            <w:tcW w:w="2700" w:type="dxa"/>
            <w:shd w:val="clear" w:color="auto" w:fill="EAEAEA"/>
            <w:vAlign w:val="center"/>
          </w:tcPr>
          <w:p w14:paraId="4ED4E4DD" w14:textId="77777777" w:rsidR="00A541B7" w:rsidRDefault="004C388B">
            <w:pPr>
              <w:spacing w:after="0"/>
            </w:pPr>
            <w:r>
              <w:rPr>
                <w:b/>
                <w:sz w:val="18"/>
                <w:szCs w:val="18"/>
              </w:rPr>
              <w:t>Input / condition</w:t>
            </w:r>
          </w:p>
        </w:tc>
        <w:tc>
          <w:tcPr>
            <w:tcW w:w="2626" w:type="dxa"/>
            <w:shd w:val="clear" w:color="auto" w:fill="EAEAEA"/>
            <w:vAlign w:val="center"/>
          </w:tcPr>
          <w:p w14:paraId="585CC036" w14:textId="77777777" w:rsidR="00A541B7" w:rsidRDefault="004C388B">
            <w:pPr>
              <w:spacing w:after="0"/>
            </w:pPr>
            <w:r>
              <w:rPr>
                <w:b/>
                <w:sz w:val="18"/>
                <w:szCs w:val="18"/>
              </w:rPr>
              <w:t>Expected output</w:t>
            </w:r>
          </w:p>
        </w:tc>
        <w:tc>
          <w:tcPr>
            <w:tcW w:w="3000" w:type="dxa"/>
            <w:shd w:val="clear" w:color="auto" w:fill="EAEAEA"/>
            <w:vAlign w:val="center"/>
          </w:tcPr>
          <w:p w14:paraId="7946ADDB" w14:textId="77777777" w:rsidR="00A541B7" w:rsidRDefault="004C388B">
            <w:pPr>
              <w:spacing w:after="0"/>
            </w:pPr>
            <w:r>
              <w:rPr>
                <w:b/>
                <w:sz w:val="18"/>
                <w:szCs w:val="18"/>
              </w:rPr>
              <w:t>Observed result</w:t>
            </w:r>
          </w:p>
        </w:tc>
      </w:tr>
      <w:tr w:rsidR="00A541B7" w14:paraId="5B1013FE" w14:textId="77777777">
        <w:trPr>
          <w:cantSplit/>
          <w:jc w:val="center"/>
        </w:trPr>
        <w:tc>
          <w:tcPr>
            <w:tcW w:w="700" w:type="dxa"/>
            <w:vAlign w:val="center"/>
          </w:tcPr>
          <w:p w14:paraId="41706823" w14:textId="77777777" w:rsidR="00A541B7" w:rsidRDefault="004C388B">
            <w:pPr>
              <w:spacing w:after="0"/>
              <w:jc w:val="center"/>
            </w:pPr>
            <w:r>
              <w:rPr>
                <w:sz w:val="18"/>
                <w:szCs w:val="18"/>
              </w:rPr>
              <w:t>T1</w:t>
            </w:r>
          </w:p>
        </w:tc>
        <w:tc>
          <w:tcPr>
            <w:tcW w:w="2700" w:type="dxa"/>
            <w:vAlign w:val="center"/>
          </w:tcPr>
          <w:p w14:paraId="1057D0E6" w14:textId="77777777" w:rsidR="00A541B7" w:rsidRDefault="004C388B">
            <w:pPr>
              <w:spacing w:after="0"/>
            </w:pPr>
            <w:r>
              <w:rPr>
                <w:sz w:val="18"/>
                <w:szCs w:val="18"/>
              </w:rPr>
              <w:t>Reset held for the first two rising edges</w:t>
            </w:r>
          </w:p>
        </w:tc>
        <w:tc>
          <w:tcPr>
            <w:tcW w:w="2626" w:type="dxa"/>
            <w:vAlign w:val="center"/>
          </w:tcPr>
          <w:p w14:paraId="13F5B44A" w14:textId="77777777" w:rsidR="00A541B7" w:rsidRDefault="004C388B">
            <w:pPr>
              <w:spacing w:after="0"/>
            </w:pPr>
            <w:r>
              <w:rPr>
                <w:sz w:val="18"/>
                <w:szCs w:val="18"/>
              </w:rPr>
              <w:t>All registers 0; both cars IDLE at F0 with doors closed</w:t>
            </w:r>
          </w:p>
        </w:tc>
        <w:tc>
          <w:tcPr>
            <w:tcW w:w="3000" w:type="dxa"/>
            <w:vAlign w:val="center"/>
          </w:tcPr>
          <w:p w14:paraId="54123F37" w14:textId="77777777" w:rsidR="00A541B7" w:rsidRDefault="004C388B">
            <w:pPr>
              <w:spacing w:after="0"/>
            </w:pPr>
            <w:r>
              <w:rPr>
                <w:sz w:val="18"/>
                <w:szCs w:val="18"/>
              </w:rPr>
              <w:t>All 16 output registers 0 until the first press. Pass</w:t>
            </w:r>
          </w:p>
        </w:tc>
      </w:tr>
      <w:tr w:rsidR="00A541B7" w14:paraId="3A4D31FC" w14:textId="77777777">
        <w:trPr>
          <w:cantSplit/>
          <w:jc w:val="center"/>
        </w:trPr>
        <w:tc>
          <w:tcPr>
            <w:tcW w:w="700" w:type="dxa"/>
            <w:vAlign w:val="center"/>
          </w:tcPr>
          <w:p w14:paraId="12DBF083" w14:textId="77777777" w:rsidR="00A541B7" w:rsidRDefault="004C388B">
            <w:pPr>
              <w:spacing w:after="0"/>
              <w:jc w:val="center"/>
            </w:pPr>
            <w:r>
              <w:rPr>
                <w:sz w:val="18"/>
                <w:szCs w:val="18"/>
              </w:rPr>
              <w:t>T2</w:t>
            </w:r>
          </w:p>
        </w:tc>
        <w:tc>
          <w:tcPr>
            <w:tcW w:w="2700" w:type="dxa"/>
            <w:vAlign w:val="center"/>
          </w:tcPr>
          <w:p w14:paraId="1AA68106" w14:textId="77777777" w:rsidR="00A541B7" w:rsidRDefault="004C388B">
            <w:pPr>
              <w:spacing w:after="0"/>
            </w:pPr>
            <w:r>
              <w:rPr>
                <w:sz w:val="18"/>
                <w:szCs w:val="18"/>
              </w:rPr>
              <w:t>Cabin button F1 in Car B at 56 ns, car idle at F0</w:t>
            </w:r>
          </w:p>
        </w:tc>
        <w:tc>
          <w:tcPr>
            <w:tcW w:w="2626" w:type="dxa"/>
            <w:vAlign w:val="center"/>
          </w:tcPr>
          <w:p w14:paraId="00B075D6" w14:textId="77777777" w:rsidR="00A541B7" w:rsidRDefault="004C388B">
            <w:pPr>
              <w:spacing w:after="0"/>
            </w:pPr>
            <w:r>
              <w:rPr>
                <w:sz w:val="18"/>
                <w:szCs w:val="18"/>
              </w:rPr>
              <w:t>Car B moves up, reaches F1 after 8 cycles, opens door for 10 cycles</w:t>
            </w:r>
          </w:p>
        </w:tc>
        <w:tc>
          <w:tcPr>
            <w:tcW w:w="3000" w:type="dxa"/>
            <w:vAlign w:val="center"/>
          </w:tcPr>
          <w:p w14:paraId="0CA53E21" w14:textId="77777777" w:rsidR="00A541B7" w:rsidRDefault="004C388B">
            <w:pPr>
              <w:spacing w:after="0"/>
            </w:pPr>
            <w:r>
              <w:rPr>
                <w:sz w:val="18"/>
                <w:szCs w:val="18"/>
              </w:rPr>
              <w:t>MOVE_UP at 75 ns, floor1 = 1 at 155 ns, DOOR 165 to 265 ns, then IDLE. Pass</w:t>
            </w:r>
          </w:p>
        </w:tc>
      </w:tr>
      <w:tr w:rsidR="00A541B7" w14:paraId="1A729E47" w14:textId="77777777">
        <w:trPr>
          <w:cantSplit/>
          <w:jc w:val="center"/>
        </w:trPr>
        <w:tc>
          <w:tcPr>
            <w:tcW w:w="700" w:type="dxa"/>
            <w:vAlign w:val="center"/>
          </w:tcPr>
          <w:p w14:paraId="3E836627" w14:textId="77777777" w:rsidR="00A541B7" w:rsidRDefault="004C388B">
            <w:pPr>
              <w:spacing w:after="0"/>
              <w:jc w:val="center"/>
            </w:pPr>
            <w:r>
              <w:rPr>
                <w:sz w:val="18"/>
                <w:szCs w:val="18"/>
              </w:rPr>
              <w:t>T3</w:t>
            </w:r>
          </w:p>
        </w:tc>
        <w:tc>
          <w:tcPr>
            <w:tcW w:w="2700" w:type="dxa"/>
            <w:vAlign w:val="center"/>
          </w:tcPr>
          <w:p w14:paraId="51F2C0FB" w14:textId="77777777" w:rsidR="00A541B7" w:rsidRDefault="004C388B">
            <w:pPr>
              <w:spacing w:after="0"/>
            </w:pPr>
            <w:r>
              <w:rPr>
                <w:sz w:val="18"/>
                <w:szCs w:val="18"/>
              </w:rPr>
              <w:t>UP call at F1 at 176 ns while Car B's door is open at F1</w:t>
            </w:r>
          </w:p>
        </w:tc>
        <w:tc>
          <w:tcPr>
            <w:tcW w:w="2626" w:type="dxa"/>
            <w:vAlign w:val="center"/>
          </w:tcPr>
          <w:p w14:paraId="68E23CB7" w14:textId="77777777" w:rsidR="00A541B7" w:rsidRDefault="004C388B">
            <w:pPr>
              <w:spacing w:after="0"/>
            </w:pPr>
            <w:r>
              <w:rPr>
                <w:sz w:val="18"/>
                <w:szCs w:val="18"/>
              </w:rPr>
              <w:t>Assigned to Car B (distance 0) and answered at once</w:t>
            </w:r>
          </w:p>
        </w:tc>
        <w:tc>
          <w:tcPr>
            <w:tcW w:w="3000" w:type="dxa"/>
            <w:vAlign w:val="center"/>
          </w:tcPr>
          <w:p w14:paraId="4A402906" w14:textId="77777777" w:rsidR="00A541B7" w:rsidRDefault="004C388B">
            <w:pPr>
              <w:spacing w:after="0"/>
            </w:pPr>
            <w:r>
              <w:rPr>
                <w:sz w:val="18"/>
                <w:szCs w:val="18"/>
              </w:rPr>
              <w:t>Pending at 185 ns, assigned to B at 195 ns, cleared at 205 ns. Pass</w:t>
            </w:r>
          </w:p>
        </w:tc>
      </w:tr>
      <w:tr w:rsidR="00A541B7" w14:paraId="0520E10F" w14:textId="77777777">
        <w:trPr>
          <w:cantSplit/>
          <w:jc w:val="center"/>
        </w:trPr>
        <w:tc>
          <w:tcPr>
            <w:tcW w:w="700" w:type="dxa"/>
            <w:vAlign w:val="center"/>
          </w:tcPr>
          <w:p w14:paraId="3A2ECE21" w14:textId="77777777" w:rsidR="00A541B7" w:rsidRDefault="004C388B">
            <w:pPr>
              <w:spacing w:after="0"/>
              <w:jc w:val="center"/>
            </w:pPr>
            <w:r>
              <w:rPr>
                <w:sz w:val="18"/>
                <w:szCs w:val="18"/>
              </w:rPr>
              <w:t>T4</w:t>
            </w:r>
          </w:p>
        </w:tc>
        <w:tc>
          <w:tcPr>
            <w:tcW w:w="2700" w:type="dxa"/>
            <w:vAlign w:val="center"/>
          </w:tcPr>
          <w:p w14:paraId="30A694A4" w14:textId="77777777" w:rsidR="00A541B7" w:rsidRDefault="004C388B">
            <w:pPr>
              <w:spacing w:after="0"/>
            </w:pPr>
            <w:r>
              <w:rPr>
                <w:sz w:val="18"/>
                <w:szCs w:val="18"/>
              </w:rPr>
              <w:t>DOWN call at F2 at 506 ns; Car A at F0, Car B at F1</w:t>
            </w:r>
          </w:p>
        </w:tc>
        <w:tc>
          <w:tcPr>
            <w:tcW w:w="2626" w:type="dxa"/>
            <w:vAlign w:val="center"/>
          </w:tcPr>
          <w:p w14:paraId="01A12A74" w14:textId="77777777" w:rsidR="00A541B7" w:rsidRDefault="004C388B">
            <w:pPr>
              <w:spacing w:after="0"/>
            </w:pPr>
            <w:r>
              <w:rPr>
                <w:sz w:val="18"/>
                <w:szCs w:val="18"/>
              </w:rPr>
              <w:t>Nearer car (B, d1 = 1 &lt; d0 = 2) gets the call</w:t>
            </w:r>
          </w:p>
        </w:tc>
        <w:tc>
          <w:tcPr>
            <w:tcW w:w="3000" w:type="dxa"/>
            <w:vAlign w:val="center"/>
          </w:tcPr>
          <w:p w14:paraId="1EE65393" w14:textId="77777777" w:rsidR="00A541B7" w:rsidRDefault="004C388B">
            <w:pPr>
              <w:spacing w:after="0"/>
            </w:pPr>
            <w:r>
              <w:rPr>
                <w:sz w:val="18"/>
                <w:szCs w:val="18"/>
              </w:rPr>
              <w:t>dn_owner bit 2 = 1 at 525 ns; Car B opens at F2 at 625 ns. Pass</w:t>
            </w:r>
          </w:p>
        </w:tc>
      </w:tr>
      <w:tr w:rsidR="00A541B7" w14:paraId="10855C89" w14:textId="77777777">
        <w:trPr>
          <w:cantSplit/>
          <w:jc w:val="center"/>
        </w:trPr>
        <w:tc>
          <w:tcPr>
            <w:tcW w:w="700" w:type="dxa"/>
            <w:vAlign w:val="center"/>
          </w:tcPr>
          <w:p w14:paraId="5966B355" w14:textId="77777777" w:rsidR="00A541B7" w:rsidRDefault="004C388B">
            <w:pPr>
              <w:spacing w:after="0"/>
              <w:jc w:val="center"/>
            </w:pPr>
            <w:r>
              <w:rPr>
                <w:sz w:val="18"/>
                <w:szCs w:val="18"/>
              </w:rPr>
              <w:t>T5</w:t>
            </w:r>
          </w:p>
        </w:tc>
        <w:tc>
          <w:tcPr>
            <w:tcW w:w="2700" w:type="dxa"/>
            <w:vAlign w:val="center"/>
          </w:tcPr>
          <w:p w14:paraId="53FAB2E2" w14:textId="77777777" w:rsidR="00A541B7" w:rsidRDefault="004C388B">
            <w:pPr>
              <w:spacing w:after="0"/>
            </w:pPr>
            <w:r>
              <w:rPr>
                <w:sz w:val="18"/>
                <w:szCs w:val="18"/>
              </w:rPr>
              <w:t>Tie: DOWN call at F7 at 3376 ns; both cars at F3</w:t>
            </w:r>
          </w:p>
        </w:tc>
        <w:tc>
          <w:tcPr>
            <w:tcW w:w="2626" w:type="dxa"/>
            <w:vAlign w:val="center"/>
          </w:tcPr>
          <w:p w14:paraId="53AD78F1" w14:textId="77777777" w:rsidR="00A541B7" w:rsidRDefault="004C388B">
            <w:pPr>
              <w:spacing w:after="0"/>
            </w:pPr>
            <w:r>
              <w:rPr>
                <w:sz w:val="18"/>
                <w:szCs w:val="18"/>
              </w:rPr>
              <w:t>d0 = d1 = 4, so Car A gets the call</w:t>
            </w:r>
          </w:p>
        </w:tc>
        <w:tc>
          <w:tcPr>
            <w:tcW w:w="3000" w:type="dxa"/>
            <w:vAlign w:val="center"/>
          </w:tcPr>
          <w:p w14:paraId="4105A485" w14:textId="77777777" w:rsidR="00A541B7" w:rsidRDefault="004C388B">
            <w:pPr>
              <w:spacing w:after="0"/>
            </w:pPr>
            <w:r>
              <w:rPr>
                <w:sz w:val="18"/>
                <w:szCs w:val="18"/>
              </w:rPr>
              <w:t>pick_car1 = 0; dn_owner bit 7 = 0 at 3395 ns. Pass</w:t>
            </w:r>
          </w:p>
        </w:tc>
      </w:tr>
      <w:tr w:rsidR="00A541B7" w14:paraId="4DB1D470" w14:textId="77777777">
        <w:trPr>
          <w:cantSplit/>
          <w:jc w:val="center"/>
        </w:trPr>
        <w:tc>
          <w:tcPr>
            <w:tcW w:w="700" w:type="dxa"/>
            <w:vAlign w:val="center"/>
          </w:tcPr>
          <w:p w14:paraId="673B9B8E" w14:textId="77777777" w:rsidR="00A541B7" w:rsidRDefault="004C388B">
            <w:pPr>
              <w:spacing w:after="0"/>
              <w:jc w:val="center"/>
            </w:pPr>
            <w:r>
              <w:rPr>
                <w:sz w:val="18"/>
                <w:szCs w:val="18"/>
              </w:rPr>
              <w:t>T6</w:t>
            </w:r>
          </w:p>
        </w:tc>
        <w:tc>
          <w:tcPr>
            <w:tcW w:w="2700" w:type="dxa"/>
            <w:vAlign w:val="center"/>
          </w:tcPr>
          <w:p w14:paraId="74CB81BB" w14:textId="77777777" w:rsidR="00A541B7" w:rsidRDefault="004C388B">
            <w:pPr>
              <w:spacing w:after="0"/>
            </w:pPr>
            <w:r>
              <w:rPr>
                <w:sz w:val="18"/>
                <w:szCs w:val="18"/>
              </w:rPr>
              <w:t>UP F5 and DOWN F7 pressed in the same cycle (38956 ns)</w:t>
            </w:r>
          </w:p>
        </w:tc>
        <w:tc>
          <w:tcPr>
            <w:tcW w:w="2626" w:type="dxa"/>
            <w:vAlign w:val="center"/>
          </w:tcPr>
          <w:p w14:paraId="3E3CD965" w14:textId="77777777" w:rsidR="00A541B7" w:rsidRDefault="004C388B">
            <w:pPr>
              <w:spacing w:after="0"/>
            </w:pPr>
            <w:r>
              <w:rPr>
                <w:sz w:val="18"/>
                <w:szCs w:val="18"/>
              </w:rPr>
              <w:t>One call per cycle, UP first</w:t>
            </w:r>
          </w:p>
        </w:tc>
        <w:tc>
          <w:tcPr>
            <w:tcW w:w="3000" w:type="dxa"/>
            <w:vAlign w:val="center"/>
          </w:tcPr>
          <w:p w14:paraId="3F6CD846" w14:textId="77777777" w:rsidR="00A541B7" w:rsidRDefault="004C388B">
            <w:pPr>
              <w:spacing w:after="0"/>
            </w:pPr>
            <w:r>
              <w:rPr>
                <w:sz w:val="18"/>
                <w:szCs w:val="18"/>
              </w:rPr>
              <w:t>UP F5 assigned at 38975 ns, DOWN F7 at 38985 ns. Pass</w:t>
            </w:r>
          </w:p>
        </w:tc>
      </w:tr>
      <w:tr w:rsidR="00A541B7" w14:paraId="48A58C6E" w14:textId="77777777">
        <w:trPr>
          <w:cantSplit/>
          <w:jc w:val="center"/>
        </w:trPr>
        <w:tc>
          <w:tcPr>
            <w:tcW w:w="700" w:type="dxa"/>
            <w:vAlign w:val="center"/>
          </w:tcPr>
          <w:p w14:paraId="3A2FB2D1" w14:textId="77777777" w:rsidR="00A541B7" w:rsidRDefault="004C388B">
            <w:pPr>
              <w:spacing w:after="0"/>
              <w:jc w:val="center"/>
            </w:pPr>
            <w:r>
              <w:rPr>
                <w:sz w:val="18"/>
                <w:szCs w:val="18"/>
              </w:rPr>
              <w:t>T7</w:t>
            </w:r>
          </w:p>
        </w:tc>
        <w:tc>
          <w:tcPr>
            <w:tcW w:w="2700" w:type="dxa"/>
            <w:vAlign w:val="center"/>
          </w:tcPr>
          <w:p w14:paraId="52EBC581" w14:textId="77777777" w:rsidR="00A541B7" w:rsidRDefault="004C388B">
            <w:pPr>
              <w:spacing w:after="0"/>
            </w:pPr>
            <w:r>
              <w:rPr>
                <w:sz w:val="18"/>
                <w:szCs w:val="18"/>
              </w:rPr>
              <w:t>Safety, every cycle, both cars</w:t>
            </w:r>
          </w:p>
        </w:tc>
        <w:tc>
          <w:tcPr>
            <w:tcW w:w="2626" w:type="dxa"/>
            <w:vAlign w:val="center"/>
          </w:tcPr>
          <w:p w14:paraId="3A04CDF0" w14:textId="77777777" w:rsidR="00A541B7" w:rsidRDefault="004C388B">
            <w:pPr>
              <w:spacing w:after="0"/>
            </w:pPr>
            <w:r>
              <w:rPr>
                <w:sz w:val="18"/>
                <w:szCs w:val="18"/>
              </w:rPr>
              <w:t>door_open only in DOOR; floor changes only in MOVE states</w:t>
            </w:r>
          </w:p>
        </w:tc>
        <w:tc>
          <w:tcPr>
            <w:tcW w:w="3000" w:type="dxa"/>
            <w:vAlign w:val="center"/>
          </w:tcPr>
          <w:p w14:paraId="655D557D" w14:textId="77777777" w:rsidR="00A541B7" w:rsidRDefault="004C388B">
            <w:pPr>
              <w:spacing w:after="0"/>
            </w:pPr>
            <w:r>
              <w:rPr>
                <w:sz w:val="18"/>
                <w:szCs w:val="18"/>
              </w:rPr>
              <w:t>0 violations in 8,000 car-cycles. Pass</w:t>
            </w:r>
          </w:p>
        </w:tc>
      </w:tr>
      <w:tr w:rsidR="00A541B7" w14:paraId="771EE190" w14:textId="77777777">
        <w:trPr>
          <w:cantSplit/>
          <w:jc w:val="center"/>
        </w:trPr>
        <w:tc>
          <w:tcPr>
            <w:tcW w:w="700" w:type="dxa"/>
            <w:vAlign w:val="center"/>
          </w:tcPr>
          <w:p w14:paraId="120920A5" w14:textId="77777777" w:rsidR="00A541B7" w:rsidRDefault="004C388B">
            <w:pPr>
              <w:spacing w:after="0"/>
              <w:jc w:val="center"/>
            </w:pPr>
            <w:r>
              <w:rPr>
                <w:sz w:val="18"/>
                <w:szCs w:val="18"/>
              </w:rPr>
              <w:t>T8</w:t>
            </w:r>
          </w:p>
        </w:tc>
        <w:tc>
          <w:tcPr>
            <w:tcW w:w="2700" w:type="dxa"/>
            <w:vAlign w:val="center"/>
          </w:tcPr>
          <w:p w14:paraId="033614C4" w14:textId="77777777" w:rsidR="00A541B7" w:rsidRDefault="004C388B">
            <w:pPr>
              <w:spacing w:after="0"/>
            </w:pPr>
            <w:r>
              <w:rPr>
                <w:sz w:val="18"/>
                <w:szCs w:val="18"/>
              </w:rPr>
              <w:t>Liveness, five seeds</w:t>
            </w:r>
          </w:p>
        </w:tc>
        <w:tc>
          <w:tcPr>
            <w:tcW w:w="2626" w:type="dxa"/>
            <w:vAlign w:val="center"/>
          </w:tcPr>
          <w:p w14:paraId="4CC746DE" w14:textId="77777777" w:rsidR="00A541B7" w:rsidRDefault="004C388B">
            <w:pPr>
              <w:spacing w:after="0"/>
            </w:pPr>
            <w:r>
              <w:rPr>
                <w:sz w:val="18"/>
                <w:szCs w:val="18"/>
              </w:rPr>
              <w:t>Every hall call answered within 600 cycles</w:t>
            </w:r>
          </w:p>
        </w:tc>
        <w:tc>
          <w:tcPr>
            <w:tcW w:w="3000" w:type="dxa"/>
            <w:vAlign w:val="center"/>
          </w:tcPr>
          <w:p w14:paraId="13F69E2D" w14:textId="77777777" w:rsidR="00A541B7" w:rsidRDefault="004C388B">
            <w:pPr>
              <w:spacing w:after="0"/>
            </w:pPr>
            <w:r>
              <w:rPr>
                <w:sz w:val="18"/>
                <w:szCs w:val="18"/>
              </w:rPr>
              <w:t>1,033 calls answered; longest wait 193 cycles. Pass</w:t>
            </w:r>
          </w:p>
        </w:tc>
      </w:tr>
      <w:tr w:rsidR="00A541B7" w14:paraId="42071B13" w14:textId="77777777">
        <w:trPr>
          <w:cantSplit/>
          <w:jc w:val="center"/>
        </w:trPr>
        <w:tc>
          <w:tcPr>
            <w:tcW w:w="700" w:type="dxa"/>
            <w:vAlign w:val="center"/>
          </w:tcPr>
          <w:p w14:paraId="76C03A82" w14:textId="77777777" w:rsidR="00A541B7" w:rsidRDefault="004C388B">
            <w:pPr>
              <w:spacing w:after="0"/>
              <w:jc w:val="center"/>
            </w:pPr>
            <w:r>
              <w:rPr>
                <w:sz w:val="18"/>
                <w:szCs w:val="18"/>
              </w:rPr>
              <w:t>T9</w:t>
            </w:r>
          </w:p>
        </w:tc>
        <w:tc>
          <w:tcPr>
            <w:tcW w:w="2700" w:type="dxa"/>
            <w:vAlign w:val="center"/>
          </w:tcPr>
          <w:p w14:paraId="47918E54" w14:textId="77777777" w:rsidR="00A541B7" w:rsidRDefault="004C388B">
            <w:pPr>
              <w:spacing w:after="0"/>
            </w:pPr>
            <w:r>
              <w:rPr>
                <w:sz w:val="18"/>
                <w:szCs w:val="18"/>
              </w:rPr>
              <w:t>Co-simulation against the reference model</w:t>
            </w:r>
          </w:p>
        </w:tc>
        <w:tc>
          <w:tcPr>
            <w:tcW w:w="2626" w:type="dxa"/>
            <w:vAlign w:val="center"/>
          </w:tcPr>
          <w:p w14:paraId="360E0528" w14:textId="77777777" w:rsidR="00A541B7" w:rsidRDefault="004C388B">
            <w:pPr>
              <w:spacing w:after="0"/>
            </w:pPr>
            <w:r>
              <w:rPr>
                <w:sz w:val="18"/>
                <w:szCs w:val="18"/>
              </w:rPr>
              <w:t>Identical values on every cycle</w:t>
            </w:r>
          </w:p>
        </w:tc>
        <w:tc>
          <w:tcPr>
            <w:tcW w:w="3000" w:type="dxa"/>
            <w:vAlign w:val="center"/>
          </w:tcPr>
          <w:p w14:paraId="52E8A4CC" w14:textId="77777777" w:rsidR="00A541B7" w:rsidRDefault="004C388B">
            <w:pPr>
              <w:spacing w:after="0"/>
            </w:pPr>
            <w:r>
              <w:rPr>
                <w:sz w:val="18"/>
                <w:szCs w:val="18"/>
              </w:rPr>
              <w:t>16 registers and 154 signals, every cycle, 5 seeds: 0 mismatches. Pass</w:t>
            </w:r>
          </w:p>
        </w:tc>
      </w:tr>
    </w:tbl>
    <w:p w14:paraId="25A67023" w14:textId="77777777" w:rsidR="00A541B7" w:rsidRDefault="00A541B7">
      <w:pPr>
        <w:spacing w:after="60" w:line="240" w:lineRule="auto"/>
      </w:pPr>
    </w:p>
    <w:p w14:paraId="7D28A615" w14:textId="77777777" w:rsidR="00A541B7" w:rsidRDefault="004C388B">
      <w:pPr>
        <w:pStyle w:val="Heading2"/>
      </w:pPr>
      <w:bookmarkStart w:id="17" w:name="_Toc243350888"/>
      <w:r>
        <w:t>5.3 Simulation waveform</w:t>
      </w:r>
      <w:bookmarkEnd w:id="17"/>
    </w:p>
    <w:p w14:paraId="1B787CC0" w14:textId="77777777" w:rsidR="00A541B7" w:rsidRDefault="004C388B">
      <w:pPr>
        <w:jc w:val="both"/>
      </w:pPr>
      <w:r>
        <w:t xml:space="preserve">Fig. 3 is drawn from the VCD dump of the seed-2026 run and shows test case T4. The numbered markers are: (1) at 506 ns a DOWN call at F2 and a cabin call for F5 in Car A arrive; (2) at the 515 ns edge the call is latched in </w:t>
      </w:r>
      <w:r>
        <w:rPr>
          <w:rFonts w:ascii="Consolas" w:hAnsi="Consolas"/>
          <w:sz w:val="20"/>
          <w:szCs w:val="20"/>
        </w:rPr>
        <w:t>dn_pend</w:t>
      </w:r>
      <w:r>
        <w:t xml:space="preserve"> and the priority encoder outputs </w:t>
      </w:r>
      <w:r>
        <w:rPr>
          <w:rFonts w:ascii="Consolas" w:hAnsi="Consolas"/>
          <w:sz w:val="20"/>
          <w:szCs w:val="20"/>
        </w:rPr>
        <w:t>pick_floor</w:t>
      </w:r>
      <w:r>
        <w:t xml:space="preserve"> = 2 with </w:t>
      </w:r>
      <w:r>
        <w:rPr>
          <w:rFonts w:ascii="Consolas" w:hAnsi="Consolas"/>
          <w:sz w:val="20"/>
          <w:szCs w:val="20"/>
        </w:rPr>
        <w:t>dist0</w:t>
      </w:r>
      <w:r>
        <w:t xml:space="preserve"> = 2 and </w:t>
      </w:r>
      <w:r>
        <w:rPr>
          <w:rFonts w:ascii="Consolas" w:hAnsi="Consolas"/>
          <w:sz w:val="20"/>
          <w:szCs w:val="20"/>
        </w:rPr>
        <w:t>dist1</w:t>
      </w:r>
      <w:r>
        <w:t xml:space="preserve"> = 1, so </w:t>
      </w:r>
      <w:r>
        <w:rPr>
          <w:rFonts w:ascii="Consolas" w:hAnsi="Consolas"/>
          <w:sz w:val="20"/>
          <w:szCs w:val="20"/>
        </w:rPr>
        <w:t>pick_car1</w:t>
      </w:r>
      <w:r>
        <w:t xml:space="preserve"> = 1; (3) at 525 ns </w:t>
      </w:r>
      <w:r>
        <w:rPr>
          <w:rFonts w:ascii="Consolas" w:hAnsi="Consolas"/>
          <w:sz w:val="20"/>
          <w:szCs w:val="20"/>
        </w:rPr>
        <w:t>dn_asgd</w:t>
      </w:r>
      <w:r>
        <w:t xml:space="preserve"> and </w:t>
      </w:r>
      <w:r>
        <w:rPr>
          <w:rFonts w:ascii="Consolas" w:hAnsi="Consolas"/>
          <w:sz w:val="20"/>
          <w:szCs w:val="20"/>
        </w:rPr>
        <w:t>dn_owner</w:t>
      </w:r>
      <w:r>
        <w:t xml:space="preserve"> bit 2 are set (owner Car B), and Car A starts moving up towards its cabin call; (4) at 615 ns Car B's timer wraps and </w:t>
      </w:r>
      <w:r>
        <w:rPr>
          <w:rFonts w:ascii="Consolas" w:hAnsi="Consolas"/>
          <w:sz w:val="20"/>
          <w:szCs w:val="20"/>
        </w:rPr>
        <w:t>floor1</w:t>
      </w:r>
      <w:r>
        <w:t xml:space="preserve"> becomes 2; (5) at 625 ns Car B enters </w:t>
      </w:r>
      <w:r>
        <w:rPr>
          <w:rFonts w:ascii="Consolas" w:hAnsi="Consolas"/>
          <w:sz w:val="20"/>
          <w:szCs w:val="20"/>
        </w:rPr>
        <w:t>DOOR</w:t>
      </w:r>
      <w:r>
        <w:t xml:space="preserve">, </w:t>
      </w:r>
      <w:r>
        <w:rPr>
          <w:rFonts w:ascii="Consolas" w:hAnsi="Consolas"/>
          <w:sz w:val="20"/>
          <w:szCs w:val="20"/>
        </w:rPr>
        <w:t>door1</w:t>
      </w:r>
      <w:r>
        <w:t xml:space="preserve"> rises and </w:t>
      </w:r>
      <w:r>
        <w:rPr>
          <w:rFonts w:ascii="Consolas" w:hAnsi="Consolas"/>
          <w:sz w:val="20"/>
          <w:szCs w:val="20"/>
        </w:rPr>
        <w:t>serve_dn1</w:t>
      </w:r>
      <w:r>
        <w:t xml:space="preserve"> = 04; (6) at 635 ns the call is cleared. The door then stays open for exactly 10 cycles (</w:t>
      </w:r>
      <w:r>
        <w:rPr>
          <w:rFonts w:ascii="Consolas" w:hAnsi="Consolas"/>
          <w:sz w:val="20"/>
          <w:szCs w:val="20"/>
        </w:rPr>
        <w:t>timer1</w:t>
      </w:r>
      <w:r>
        <w:t xml:space="preserve"> 0 to 9).</w:t>
      </w:r>
    </w:p>
    <w:p w14:paraId="785694CF" w14:textId="77777777" w:rsidR="00A541B7" w:rsidRDefault="004C388B">
      <w:pPr>
        <w:keepNext/>
        <w:spacing w:before="120" w:after="0"/>
        <w:jc w:val="center"/>
      </w:pPr>
      <w:r>
        <w:rPr>
          <w:noProof/>
        </w:rPr>
        <w:drawing>
          <wp:inline distT="0" distB="0" distL="0" distR="0" wp14:anchorId="0E2B7F2C" wp14:editId="35BA82D8">
            <wp:extent cx="4572000" cy="3090090"/>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
                    <a:stretch>
                      <a:fillRect/>
                    </a:stretch>
                  </pic:blipFill>
                  <pic:spPr>
                    <a:xfrm>
                      <a:off x="0" y="0"/>
                      <a:ext cx="4572000" cy="3090090"/>
                    </a:xfrm>
                    <a:prstGeom prst="rect">
                      <a:avLst/>
                    </a:prstGeom>
                  </pic:spPr>
                </pic:pic>
              </a:graphicData>
            </a:graphic>
          </wp:inline>
        </w:drawing>
      </w:r>
    </w:p>
    <w:p w14:paraId="2C97B8D8" w14:textId="77777777" w:rsidR="00A541B7" w:rsidRDefault="004C388B">
      <w:pPr>
        <w:pStyle w:val="FigureTableCaption"/>
      </w:pPr>
      <w:r>
        <w:t>Fig. 3. Simulation waveform for test case T4 (seed 2026, 470 to 735 ns).</w:t>
      </w:r>
    </w:p>
    <w:p w14:paraId="539B02D2" w14:textId="77777777" w:rsidR="00A541B7" w:rsidRDefault="004C388B">
      <w:pPr>
        <w:pStyle w:val="Heading2"/>
      </w:pPr>
      <w:bookmarkStart w:id="18" w:name="_Toc243350889"/>
      <w:r>
        <w:lastRenderedPageBreak/>
        <w:t>5.4 Results and discussion</w:t>
      </w:r>
      <w:bookmarkEnd w:id="18"/>
    </w:p>
    <w:p w14:paraId="7CC80FA5" w14:textId="77777777" w:rsidR="00A541B7" w:rsidRDefault="004C388B">
      <w:pPr>
        <w:jc w:val="both"/>
      </w:pPr>
      <w:r>
        <w:t xml:space="preserve">All nine test cases and all whole-run checks passed: the observed outputs match the expected outputs in every case. Table V summarises performance over the five seeds. Wait is the number of cycles a hall call spends in a </w:t>
      </w:r>
      <w:r>
        <w:rPr>
          <w:rFonts w:ascii="Consolas" w:hAnsi="Consolas"/>
          <w:sz w:val="20"/>
          <w:szCs w:val="20"/>
        </w:rPr>
        <w:t>pend</w:t>
      </w:r>
      <w:r>
        <w:t xml:space="preserve"> register; utilisation is the share of the 8,000 car-cycles per run spent in each state.</w:t>
      </w:r>
    </w:p>
    <w:p w14:paraId="220D3995" w14:textId="77777777" w:rsidR="00A541B7" w:rsidRDefault="004C388B">
      <w:pPr>
        <w:pStyle w:val="FigureTableCaption"/>
        <w:keepNext/>
      </w:pPr>
      <w:r>
        <w:t>TABLE V. PERFORMANCE OVER FIVE RANDOM SEEDS (4,000 CYCLES EACH)</w:t>
      </w:r>
    </w:p>
    <w:tbl>
      <w:tblPr>
        <w:tblStyle w:val="TableGrid"/>
        <w:tblW w:w="9026" w:type="dxa"/>
        <w:jc w:val="center"/>
        <w:tblLayout w:type="fixed"/>
        <w:tblCellMar>
          <w:top w:w="40" w:type="dxa"/>
          <w:left w:w="80" w:type="dxa"/>
          <w:bottom w:w="40" w:type="dxa"/>
          <w:right w:w="80" w:type="dxa"/>
        </w:tblCellMar>
        <w:tblLook w:val="04A0" w:firstRow="1" w:lastRow="0" w:firstColumn="1" w:lastColumn="0" w:noHBand="0" w:noVBand="1"/>
      </w:tblPr>
      <w:tblGrid>
        <w:gridCol w:w="800"/>
        <w:gridCol w:w="1100"/>
        <w:gridCol w:w="1150"/>
        <w:gridCol w:w="1150"/>
        <w:gridCol w:w="1150"/>
        <w:gridCol w:w="1200"/>
        <w:gridCol w:w="1250"/>
        <w:gridCol w:w="1226"/>
      </w:tblGrid>
      <w:tr w:rsidR="00A541B7" w14:paraId="0395D476" w14:textId="77777777">
        <w:trPr>
          <w:cantSplit/>
          <w:tblHeader/>
          <w:jc w:val="center"/>
        </w:trPr>
        <w:tc>
          <w:tcPr>
            <w:tcW w:w="800" w:type="dxa"/>
            <w:shd w:val="clear" w:color="auto" w:fill="EAEAEA"/>
            <w:vAlign w:val="center"/>
          </w:tcPr>
          <w:p w14:paraId="7066E0B8" w14:textId="77777777" w:rsidR="00A541B7" w:rsidRDefault="004C388B">
            <w:pPr>
              <w:spacing w:after="0"/>
            </w:pPr>
            <w:r>
              <w:rPr>
                <w:b/>
                <w:sz w:val="18"/>
                <w:szCs w:val="18"/>
              </w:rPr>
              <w:t>Seed</w:t>
            </w:r>
          </w:p>
        </w:tc>
        <w:tc>
          <w:tcPr>
            <w:tcW w:w="1100" w:type="dxa"/>
            <w:shd w:val="clear" w:color="auto" w:fill="EAEAEA"/>
            <w:vAlign w:val="center"/>
          </w:tcPr>
          <w:p w14:paraId="35C7D9A5" w14:textId="77777777" w:rsidR="00A541B7" w:rsidRDefault="004C388B">
            <w:pPr>
              <w:spacing w:after="0"/>
            </w:pPr>
            <w:r>
              <w:rPr>
                <w:b/>
                <w:sz w:val="18"/>
                <w:szCs w:val="18"/>
              </w:rPr>
              <w:t>Calls answered</w:t>
            </w:r>
          </w:p>
        </w:tc>
        <w:tc>
          <w:tcPr>
            <w:tcW w:w="1150" w:type="dxa"/>
            <w:shd w:val="clear" w:color="auto" w:fill="EAEAEA"/>
            <w:vAlign w:val="center"/>
          </w:tcPr>
          <w:p w14:paraId="4EF570DF" w14:textId="77777777" w:rsidR="00A541B7" w:rsidRDefault="004C388B">
            <w:pPr>
              <w:spacing w:after="0"/>
            </w:pPr>
            <w:r>
              <w:rPr>
                <w:b/>
                <w:sz w:val="18"/>
                <w:szCs w:val="18"/>
              </w:rPr>
              <w:t>Mean wait (cycles)</w:t>
            </w:r>
          </w:p>
        </w:tc>
        <w:tc>
          <w:tcPr>
            <w:tcW w:w="1150" w:type="dxa"/>
            <w:shd w:val="clear" w:color="auto" w:fill="EAEAEA"/>
            <w:vAlign w:val="center"/>
          </w:tcPr>
          <w:p w14:paraId="38F8045D" w14:textId="77777777" w:rsidR="00A541B7" w:rsidRDefault="004C388B">
            <w:pPr>
              <w:spacing w:after="0"/>
            </w:pPr>
            <w:r>
              <w:rPr>
                <w:b/>
                <w:sz w:val="18"/>
                <w:szCs w:val="18"/>
              </w:rPr>
              <w:t>Median wait (cycles)</w:t>
            </w:r>
          </w:p>
        </w:tc>
        <w:tc>
          <w:tcPr>
            <w:tcW w:w="1150" w:type="dxa"/>
            <w:shd w:val="clear" w:color="auto" w:fill="EAEAEA"/>
            <w:vAlign w:val="center"/>
          </w:tcPr>
          <w:p w14:paraId="1DCC2619" w14:textId="77777777" w:rsidR="00A541B7" w:rsidRDefault="004C388B">
            <w:pPr>
              <w:spacing w:after="0"/>
            </w:pPr>
            <w:r>
              <w:rPr>
                <w:b/>
                <w:sz w:val="18"/>
                <w:szCs w:val="18"/>
              </w:rPr>
              <w:t>Longest wait (cycles)</w:t>
            </w:r>
          </w:p>
        </w:tc>
        <w:tc>
          <w:tcPr>
            <w:tcW w:w="1200" w:type="dxa"/>
            <w:shd w:val="clear" w:color="auto" w:fill="EAEAEA"/>
            <w:vAlign w:val="center"/>
          </w:tcPr>
          <w:p w14:paraId="3BDE5D68" w14:textId="77777777" w:rsidR="00A541B7" w:rsidRDefault="004C388B">
            <w:pPr>
              <w:spacing w:after="0"/>
            </w:pPr>
            <w:r>
              <w:rPr>
                <w:b/>
                <w:sz w:val="18"/>
                <w:szCs w:val="18"/>
              </w:rPr>
              <w:t>Moving (%)</w:t>
            </w:r>
          </w:p>
        </w:tc>
        <w:tc>
          <w:tcPr>
            <w:tcW w:w="1250" w:type="dxa"/>
            <w:shd w:val="clear" w:color="auto" w:fill="EAEAEA"/>
            <w:vAlign w:val="center"/>
          </w:tcPr>
          <w:p w14:paraId="5CB22DD4" w14:textId="77777777" w:rsidR="00A541B7" w:rsidRDefault="004C388B">
            <w:pPr>
              <w:spacing w:after="0"/>
            </w:pPr>
            <w:r>
              <w:rPr>
                <w:b/>
                <w:sz w:val="18"/>
                <w:szCs w:val="18"/>
              </w:rPr>
              <w:t>Door open (%)</w:t>
            </w:r>
          </w:p>
        </w:tc>
        <w:tc>
          <w:tcPr>
            <w:tcW w:w="1226" w:type="dxa"/>
            <w:shd w:val="clear" w:color="auto" w:fill="EAEAEA"/>
            <w:vAlign w:val="center"/>
          </w:tcPr>
          <w:p w14:paraId="3A95100F" w14:textId="77777777" w:rsidR="00A541B7" w:rsidRDefault="004C388B">
            <w:pPr>
              <w:spacing w:after="0"/>
            </w:pPr>
            <w:r>
              <w:rPr>
                <w:b/>
                <w:sz w:val="18"/>
                <w:szCs w:val="18"/>
              </w:rPr>
              <w:t>Idle (%)</w:t>
            </w:r>
          </w:p>
        </w:tc>
      </w:tr>
      <w:tr w:rsidR="00A541B7" w14:paraId="7B4599F0" w14:textId="77777777">
        <w:trPr>
          <w:cantSplit/>
          <w:jc w:val="center"/>
        </w:trPr>
        <w:tc>
          <w:tcPr>
            <w:tcW w:w="800" w:type="dxa"/>
            <w:vAlign w:val="center"/>
          </w:tcPr>
          <w:p w14:paraId="26047182" w14:textId="77777777" w:rsidR="00A541B7" w:rsidRDefault="004C388B">
            <w:pPr>
              <w:spacing w:after="0"/>
              <w:jc w:val="center"/>
            </w:pPr>
            <w:r>
              <w:rPr>
                <w:sz w:val="18"/>
                <w:szCs w:val="18"/>
              </w:rPr>
              <w:t>1</w:t>
            </w:r>
          </w:p>
        </w:tc>
        <w:tc>
          <w:tcPr>
            <w:tcW w:w="1100" w:type="dxa"/>
            <w:vAlign w:val="center"/>
          </w:tcPr>
          <w:p w14:paraId="13835C60" w14:textId="77777777" w:rsidR="00A541B7" w:rsidRDefault="004C388B">
            <w:pPr>
              <w:spacing w:after="0"/>
              <w:jc w:val="center"/>
            </w:pPr>
            <w:r>
              <w:rPr>
                <w:sz w:val="18"/>
                <w:szCs w:val="18"/>
              </w:rPr>
              <w:t>222</w:t>
            </w:r>
          </w:p>
        </w:tc>
        <w:tc>
          <w:tcPr>
            <w:tcW w:w="1150" w:type="dxa"/>
            <w:vAlign w:val="center"/>
          </w:tcPr>
          <w:p w14:paraId="317B81AD" w14:textId="77777777" w:rsidR="00A541B7" w:rsidRDefault="004C388B">
            <w:pPr>
              <w:spacing w:after="0"/>
              <w:jc w:val="center"/>
            </w:pPr>
            <w:r>
              <w:rPr>
                <w:sz w:val="18"/>
                <w:szCs w:val="18"/>
              </w:rPr>
              <w:t>37.2</w:t>
            </w:r>
          </w:p>
        </w:tc>
        <w:tc>
          <w:tcPr>
            <w:tcW w:w="1150" w:type="dxa"/>
            <w:vAlign w:val="center"/>
          </w:tcPr>
          <w:p w14:paraId="6A2AA987" w14:textId="77777777" w:rsidR="00A541B7" w:rsidRDefault="004C388B">
            <w:pPr>
              <w:spacing w:after="0"/>
              <w:jc w:val="center"/>
            </w:pPr>
            <w:r>
              <w:rPr>
                <w:sz w:val="18"/>
                <w:szCs w:val="18"/>
              </w:rPr>
              <w:t>23</w:t>
            </w:r>
          </w:p>
        </w:tc>
        <w:tc>
          <w:tcPr>
            <w:tcW w:w="1150" w:type="dxa"/>
            <w:vAlign w:val="center"/>
          </w:tcPr>
          <w:p w14:paraId="01B69E87" w14:textId="77777777" w:rsidR="00A541B7" w:rsidRDefault="004C388B">
            <w:pPr>
              <w:spacing w:after="0"/>
              <w:jc w:val="center"/>
            </w:pPr>
            <w:r>
              <w:rPr>
                <w:sz w:val="18"/>
                <w:szCs w:val="18"/>
              </w:rPr>
              <w:t>165</w:t>
            </w:r>
          </w:p>
        </w:tc>
        <w:tc>
          <w:tcPr>
            <w:tcW w:w="1200" w:type="dxa"/>
            <w:vAlign w:val="center"/>
          </w:tcPr>
          <w:p w14:paraId="55EC4588" w14:textId="77777777" w:rsidR="00A541B7" w:rsidRDefault="004C388B">
            <w:pPr>
              <w:spacing w:after="0"/>
              <w:jc w:val="center"/>
            </w:pPr>
            <w:r>
              <w:rPr>
                <w:sz w:val="18"/>
                <w:szCs w:val="18"/>
              </w:rPr>
              <w:t>51.4</w:t>
            </w:r>
          </w:p>
        </w:tc>
        <w:tc>
          <w:tcPr>
            <w:tcW w:w="1250" w:type="dxa"/>
            <w:vAlign w:val="center"/>
          </w:tcPr>
          <w:p w14:paraId="64345DDB" w14:textId="77777777" w:rsidR="00A541B7" w:rsidRDefault="004C388B">
            <w:pPr>
              <w:spacing w:after="0"/>
              <w:jc w:val="center"/>
            </w:pPr>
            <w:r>
              <w:rPr>
                <w:sz w:val="18"/>
                <w:szCs w:val="18"/>
              </w:rPr>
              <w:t>31.8</w:t>
            </w:r>
          </w:p>
        </w:tc>
        <w:tc>
          <w:tcPr>
            <w:tcW w:w="1226" w:type="dxa"/>
            <w:vAlign w:val="center"/>
          </w:tcPr>
          <w:p w14:paraId="4801772B" w14:textId="77777777" w:rsidR="00A541B7" w:rsidRDefault="004C388B">
            <w:pPr>
              <w:spacing w:after="0"/>
              <w:jc w:val="center"/>
            </w:pPr>
            <w:r>
              <w:rPr>
                <w:sz w:val="18"/>
                <w:szCs w:val="18"/>
              </w:rPr>
              <w:t>16.9</w:t>
            </w:r>
          </w:p>
        </w:tc>
      </w:tr>
      <w:tr w:rsidR="00A541B7" w14:paraId="7C1A7BA2" w14:textId="77777777">
        <w:trPr>
          <w:cantSplit/>
          <w:jc w:val="center"/>
        </w:trPr>
        <w:tc>
          <w:tcPr>
            <w:tcW w:w="800" w:type="dxa"/>
            <w:vAlign w:val="center"/>
          </w:tcPr>
          <w:p w14:paraId="382F8CEA" w14:textId="77777777" w:rsidR="00A541B7" w:rsidRDefault="004C388B">
            <w:pPr>
              <w:spacing w:after="0"/>
              <w:jc w:val="center"/>
            </w:pPr>
            <w:r>
              <w:rPr>
                <w:sz w:val="18"/>
                <w:szCs w:val="18"/>
              </w:rPr>
              <w:t>7</w:t>
            </w:r>
          </w:p>
        </w:tc>
        <w:tc>
          <w:tcPr>
            <w:tcW w:w="1100" w:type="dxa"/>
            <w:vAlign w:val="center"/>
          </w:tcPr>
          <w:p w14:paraId="133DC93F" w14:textId="77777777" w:rsidR="00A541B7" w:rsidRDefault="004C388B">
            <w:pPr>
              <w:spacing w:after="0"/>
              <w:jc w:val="center"/>
            </w:pPr>
            <w:r>
              <w:rPr>
                <w:sz w:val="18"/>
                <w:szCs w:val="18"/>
              </w:rPr>
              <w:t>205</w:t>
            </w:r>
          </w:p>
        </w:tc>
        <w:tc>
          <w:tcPr>
            <w:tcW w:w="1150" w:type="dxa"/>
            <w:vAlign w:val="center"/>
          </w:tcPr>
          <w:p w14:paraId="445E405E" w14:textId="77777777" w:rsidR="00A541B7" w:rsidRDefault="004C388B">
            <w:pPr>
              <w:spacing w:after="0"/>
              <w:jc w:val="center"/>
            </w:pPr>
            <w:r>
              <w:rPr>
                <w:sz w:val="18"/>
                <w:szCs w:val="18"/>
              </w:rPr>
              <w:t>52.3</w:t>
            </w:r>
          </w:p>
        </w:tc>
        <w:tc>
          <w:tcPr>
            <w:tcW w:w="1150" w:type="dxa"/>
            <w:vAlign w:val="center"/>
          </w:tcPr>
          <w:p w14:paraId="6ED81EC0" w14:textId="77777777" w:rsidR="00A541B7" w:rsidRDefault="004C388B">
            <w:pPr>
              <w:spacing w:after="0"/>
              <w:jc w:val="center"/>
            </w:pPr>
            <w:r>
              <w:rPr>
                <w:sz w:val="18"/>
                <w:szCs w:val="18"/>
              </w:rPr>
              <w:t>38</w:t>
            </w:r>
          </w:p>
        </w:tc>
        <w:tc>
          <w:tcPr>
            <w:tcW w:w="1150" w:type="dxa"/>
            <w:vAlign w:val="center"/>
          </w:tcPr>
          <w:p w14:paraId="7420AC53" w14:textId="77777777" w:rsidR="00A541B7" w:rsidRDefault="004C388B">
            <w:pPr>
              <w:spacing w:after="0"/>
              <w:jc w:val="center"/>
            </w:pPr>
            <w:r>
              <w:rPr>
                <w:sz w:val="18"/>
                <w:szCs w:val="18"/>
              </w:rPr>
              <w:t>186</w:t>
            </w:r>
          </w:p>
        </w:tc>
        <w:tc>
          <w:tcPr>
            <w:tcW w:w="1200" w:type="dxa"/>
            <w:vAlign w:val="center"/>
          </w:tcPr>
          <w:p w14:paraId="247FE0AB" w14:textId="77777777" w:rsidR="00A541B7" w:rsidRDefault="004C388B">
            <w:pPr>
              <w:spacing w:after="0"/>
              <w:jc w:val="center"/>
            </w:pPr>
            <w:r>
              <w:rPr>
                <w:sz w:val="18"/>
                <w:szCs w:val="18"/>
              </w:rPr>
              <w:t>53.3</w:t>
            </w:r>
          </w:p>
        </w:tc>
        <w:tc>
          <w:tcPr>
            <w:tcW w:w="1250" w:type="dxa"/>
            <w:vAlign w:val="center"/>
          </w:tcPr>
          <w:p w14:paraId="58DAC4FB" w14:textId="77777777" w:rsidR="00A541B7" w:rsidRDefault="004C388B">
            <w:pPr>
              <w:spacing w:after="0"/>
              <w:jc w:val="center"/>
            </w:pPr>
            <w:r>
              <w:rPr>
                <w:sz w:val="18"/>
                <w:szCs w:val="18"/>
              </w:rPr>
              <w:t>32.8</w:t>
            </w:r>
          </w:p>
        </w:tc>
        <w:tc>
          <w:tcPr>
            <w:tcW w:w="1226" w:type="dxa"/>
            <w:vAlign w:val="center"/>
          </w:tcPr>
          <w:p w14:paraId="5BC3A840" w14:textId="77777777" w:rsidR="00A541B7" w:rsidRDefault="004C388B">
            <w:pPr>
              <w:spacing w:after="0"/>
              <w:jc w:val="center"/>
            </w:pPr>
            <w:r>
              <w:rPr>
                <w:sz w:val="18"/>
                <w:szCs w:val="18"/>
              </w:rPr>
              <w:t>14.0</w:t>
            </w:r>
          </w:p>
        </w:tc>
      </w:tr>
      <w:tr w:rsidR="00A541B7" w14:paraId="54A5AEF6" w14:textId="77777777">
        <w:trPr>
          <w:cantSplit/>
          <w:jc w:val="center"/>
        </w:trPr>
        <w:tc>
          <w:tcPr>
            <w:tcW w:w="800" w:type="dxa"/>
            <w:vAlign w:val="center"/>
          </w:tcPr>
          <w:p w14:paraId="1F05F4A2" w14:textId="77777777" w:rsidR="00A541B7" w:rsidRDefault="004C388B">
            <w:pPr>
              <w:spacing w:after="0"/>
              <w:jc w:val="center"/>
            </w:pPr>
            <w:r>
              <w:rPr>
                <w:sz w:val="18"/>
                <w:szCs w:val="18"/>
              </w:rPr>
              <w:t>42</w:t>
            </w:r>
          </w:p>
        </w:tc>
        <w:tc>
          <w:tcPr>
            <w:tcW w:w="1100" w:type="dxa"/>
            <w:vAlign w:val="center"/>
          </w:tcPr>
          <w:p w14:paraId="4286AB37" w14:textId="77777777" w:rsidR="00A541B7" w:rsidRDefault="004C388B">
            <w:pPr>
              <w:spacing w:after="0"/>
              <w:jc w:val="center"/>
            </w:pPr>
            <w:r>
              <w:rPr>
                <w:sz w:val="18"/>
                <w:szCs w:val="18"/>
              </w:rPr>
              <w:t>192</w:t>
            </w:r>
          </w:p>
        </w:tc>
        <w:tc>
          <w:tcPr>
            <w:tcW w:w="1150" w:type="dxa"/>
            <w:vAlign w:val="center"/>
          </w:tcPr>
          <w:p w14:paraId="436337F2" w14:textId="77777777" w:rsidR="00A541B7" w:rsidRDefault="004C388B">
            <w:pPr>
              <w:spacing w:after="0"/>
              <w:jc w:val="center"/>
            </w:pPr>
            <w:r>
              <w:rPr>
                <w:sz w:val="18"/>
                <w:szCs w:val="18"/>
              </w:rPr>
              <w:t>39.5</w:t>
            </w:r>
          </w:p>
        </w:tc>
        <w:tc>
          <w:tcPr>
            <w:tcW w:w="1150" w:type="dxa"/>
            <w:vAlign w:val="center"/>
          </w:tcPr>
          <w:p w14:paraId="50660605" w14:textId="77777777" w:rsidR="00A541B7" w:rsidRDefault="004C388B">
            <w:pPr>
              <w:spacing w:after="0"/>
              <w:jc w:val="center"/>
            </w:pPr>
            <w:r>
              <w:rPr>
                <w:sz w:val="18"/>
                <w:szCs w:val="18"/>
              </w:rPr>
              <w:t>27</w:t>
            </w:r>
          </w:p>
        </w:tc>
        <w:tc>
          <w:tcPr>
            <w:tcW w:w="1150" w:type="dxa"/>
            <w:vAlign w:val="center"/>
          </w:tcPr>
          <w:p w14:paraId="7501D61D" w14:textId="77777777" w:rsidR="00A541B7" w:rsidRDefault="004C388B">
            <w:pPr>
              <w:spacing w:after="0"/>
              <w:jc w:val="center"/>
            </w:pPr>
            <w:r>
              <w:rPr>
                <w:sz w:val="18"/>
                <w:szCs w:val="18"/>
              </w:rPr>
              <w:t>193</w:t>
            </w:r>
          </w:p>
        </w:tc>
        <w:tc>
          <w:tcPr>
            <w:tcW w:w="1200" w:type="dxa"/>
            <w:vAlign w:val="center"/>
          </w:tcPr>
          <w:p w14:paraId="628010BE" w14:textId="77777777" w:rsidR="00A541B7" w:rsidRDefault="004C388B">
            <w:pPr>
              <w:spacing w:after="0"/>
              <w:jc w:val="center"/>
            </w:pPr>
            <w:r>
              <w:rPr>
                <w:sz w:val="18"/>
                <w:szCs w:val="18"/>
              </w:rPr>
              <w:t>46.9</w:t>
            </w:r>
          </w:p>
        </w:tc>
        <w:tc>
          <w:tcPr>
            <w:tcW w:w="1250" w:type="dxa"/>
            <w:vAlign w:val="center"/>
          </w:tcPr>
          <w:p w14:paraId="660F2CC0" w14:textId="77777777" w:rsidR="00A541B7" w:rsidRDefault="004C388B">
            <w:pPr>
              <w:spacing w:after="0"/>
              <w:jc w:val="center"/>
            </w:pPr>
            <w:r>
              <w:rPr>
                <w:sz w:val="18"/>
                <w:szCs w:val="18"/>
              </w:rPr>
              <w:t>30.6</w:t>
            </w:r>
          </w:p>
        </w:tc>
        <w:tc>
          <w:tcPr>
            <w:tcW w:w="1226" w:type="dxa"/>
            <w:vAlign w:val="center"/>
          </w:tcPr>
          <w:p w14:paraId="6F34B8E2" w14:textId="77777777" w:rsidR="00A541B7" w:rsidRDefault="004C388B">
            <w:pPr>
              <w:spacing w:after="0"/>
              <w:jc w:val="center"/>
            </w:pPr>
            <w:r>
              <w:rPr>
                <w:sz w:val="18"/>
                <w:szCs w:val="18"/>
              </w:rPr>
              <w:t>22.5</w:t>
            </w:r>
          </w:p>
        </w:tc>
      </w:tr>
      <w:tr w:rsidR="00A541B7" w14:paraId="6A05F4C4" w14:textId="77777777">
        <w:trPr>
          <w:cantSplit/>
          <w:jc w:val="center"/>
        </w:trPr>
        <w:tc>
          <w:tcPr>
            <w:tcW w:w="800" w:type="dxa"/>
            <w:vAlign w:val="center"/>
          </w:tcPr>
          <w:p w14:paraId="7335ECC1" w14:textId="77777777" w:rsidR="00A541B7" w:rsidRDefault="004C388B">
            <w:pPr>
              <w:spacing w:after="0"/>
              <w:jc w:val="center"/>
            </w:pPr>
            <w:r>
              <w:rPr>
                <w:sz w:val="18"/>
                <w:szCs w:val="18"/>
              </w:rPr>
              <w:t>99</w:t>
            </w:r>
          </w:p>
        </w:tc>
        <w:tc>
          <w:tcPr>
            <w:tcW w:w="1100" w:type="dxa"/>
            <w:vAlign w:val="center"/>
          </w:tcPr>
          <w:p w14:paraId="76C89CB3" w14:textId="77777777" w:rsidR="00A541B7" w:rsidRDefault="004C388B">
            <w:pPr>
              <w:spacing w:after="0"/>
              <w:jc w:val="center"/>
            </w:pPr>
            <w:r>
              <w:rPr>
                <w:sz w:val="18"/>
                <w:szCs w:val="18"/>
              </w:rPr>
              <w:t>213</w:t>
            </w:r>
          </w:p>
        </w:tc>
        <w:tc>
          <w:tcPr>
            <w:tcW w:w="1150" w:type="dxa"/>
            <w:vAlign w:val="center"/>
          </w:tcPr>
          <w:p w14:paraId="09307126" w14:textId="77777777" w:rsidR="00A541B7" w:rsidRDefault="004C388B">
            <w:pPr>
              <w:spacing w:after="0"/>
              <w:jc w:val="center"/>
            </w:pPr>
            <w:r>
              <w:rPr>
                <w:sz w:val="18"/>
                <w:szCs w:val="18"/>
              </w:rPr>
              <w:t>37.5</w:t>
            </w:r>
          </w:p>
        </w:tc>
        <w:tc>
          <w:tcPr>
            <w:tcW w:w="1150" w:type="dxa"/>
            <w:vAlign w:val="center"/>
          </w:tcPr>
          <w:p w14:paraId="2271647F" w14:textId="77777777" w:rsidR="00A541B7" w:rsidRDefault="004C388B">
            <w:pPr>
              <w:spacing w:after="0"/>
              <w:jc w:val="center"/>
            </w:pPr>
            <w:r>
              <w:rPr>
                <w:sz w:val="18"/>
                <w:szCs w:val="18"/>
              </w:rPr>
              <w:t>23</w:t>
            </w:r>
          </w:p>
        </w:tc>
        <w:tc>
          <w:tcPr>
            <w:tcW w:w="1150" w:type="dxa"/>
            <w:vAlign w:val="center"/>
          </w:tcPr>
          <w:p w14:paraId="73291D9F" w14:textId="77777777" w:rsidR="00A541B7" w:rsidRDefault="004C388B">
            <w:pPr>
              <w:spacing w:after="0"/>
              <w:jc w:val="center"/>
            </w:pPr>
            <w:r>
              <w:rPr>
                <w:sz w:val="18"/>
                <w:szCs w:val="18"/>
              </w:rPr>
              <w:t>159</w:t>
            </w:r>
          </w:p>
        </w:tc>
        <w:tc>
          <w:tcPr>
            <w:tcW w:w="1200" w:type="dxa"/>
            <w:vAlign w:val="center"/>
          </w:tcPr>
          <w:p w14:paraId="0B625387" w14:textId="77777777" w:rsidR="00A541B7" w:rsidRDefault="004C388B">
            <w:pPr>
              <w:spacing w:after="0"/>
              <w:jc w:val="center"/>
            </w:pPr>
            <w:r>
              <w:rPr>
                <w:sz w:val="18"/>
                <w:szCs w:val="18"/>
              </w:rPr>
              <w:t>50.3</w:t>
            </w:r>
          </w:p>
        </w:tc>
        <w:tc>
          <w:tcPr>
            <w:tcW w:w="1250" w:type="dxa"/>
            <w:vAlign w:val="center"/>
          </w:tcPr>
          <w:p w14:paraId="562B11C5" w14:textId="77777777" w:rsidR="00A541B7" w:rsidRDefault="004C388B">
            <w:pPr>
              <w:spacing w:after="0"/>
              <w:jc w:val="center"/>
            </w:pPr>
            <w:r>
              <w:rPr>
                <w:sz w:val="18"/>
                <w:szCs w:val="18"/>
              </w:rPr>
              <w:t>33.3</w:t>
            </w:r>
          </w:p>
        </w:tc>
        <w:tc>
          <w:tcPr>
            <w:tcW w:w="1226" w:type="dxa"/>
            <w:vAlign w:val="center"/>
          </w:tcPr>
          <w:p w14:paraId="4D55A774" w14:textId="77777777" w:rsidR="00A541B7" w:rsidRDefault="004C388B">
            <w:pPr>
              <w:spacing w:after="0"/>
              <w:jc w:val="center"/>
            </w:pPr>
            <w:r>
              <w:rPr>
                <w:sz w:val="18"/>
                <w:szCs w:val="18"/>
              </w:rPr>
              <w:t>16.5</w:t>
            </w:r>
          </w:p>
        </w:tc>
      </w:tr>
      <w:tr w:rsidR="00A541B7" w14:paraId="53AD5C60" w14:textId="77777777">
        <w:trPr>
          <w:cantSplit/>
          <w:jc w:val="center"/>
        </w:trPr>
        <w:tc>
          <w:tcPr>
            <w:tcW w:w="800" w:type="dxa"/>
            <w:vAlign w:val="center"/>
          </w:tcPr>
          <w:p w14:paraId="018BE510" w14:textId="77777777" w:rsidR="00A541B7" w:rsidRDefault="004C388B">
            <w:pPr>
              <w:spacing w:after="0"/>
              <w:jc w:val="center"/>
            </w:pPr>
            <w:r>
              <w:rPr>
                <w:sz w:val="18"/>
                <w:szCs w:val="18"/>
              </w:rPr>
              <w:t>2026</w:t>
            </w:r>
          </w:p>
        </w:tc>
        <w:tc>
          <w:tcPr>
            <w:tcW w:w="1100" w:type="dxa"/>
            <w:vAlign w:val="center"/>
          </w:tcPr>
          <w:p w14:paraId="6EDF52D4" w14:textId="77777777" w:rsidR="00A541B7" w:rsidRDefault="004C388B">
            <w:pPr>
              <w:spacing w:after="0"/>
              <w:jc w:val="center"/>
            </w:pPr>
            <w:r>
              <w:rPr>
                <w:sz w:val="18"/>
                <w:szCs w:val="18"/>
              </w:rPr>
              <w:t>201</w:t>
            </w:r>
          </w:p>
        </w:tc>
        <w:tc>
          <w:tcPr>
            <w:tcW w:w="1150" w:type="dxa"/>
            <w:vAlign w:val="center"/>
          </w:tcPr>
          <w:p w14:paraId="08797BD1" w14:textId="77777777" w:rsidR="00A541B7" w:rsidRDefault="004C388B">
            <w:pPr>
              <w:spacing w:after="0"/>
              <w:jc w:val="center"/>
            </w:pPr>
            <w:r>
              <w:rPr>
                <w:sz w:val="18"/>
                <w:szCs w:val="18"/>
              </w:rPr>
              <w:t>42.4</w:t>
            </w:r>
          </w:p>
        </w:tc>
        <w:tc>
          <w:tcPr>
            <w:tcW w:w="1150" w:type="dxa"/>
            <w:vAlign w:val="center"/>
          </w:tcPr>
          <w:p w14:paraId="378FB60D" w14:textId="77777777" w:rsidR="00A541B7" w:rsidRDefault="004C388B">
            <w:pPr>
              <w:spacing w:after="0"/>
              <w:jc w:val="center"/>
            </w:pPr>
            <w:r>
              <w:rPr>
                <w:sz w:val="18"/>
                <w:szCs w:val="18"/>
              </w:rPr>
              <w:t>27</w:t>
            </w:r>
          </w:p>
        </w:tc>
        <w:tc>
          <w:tcPr>
            <w:tcW w:w="1150" w:type="dxa"/>
            <w:vAlign w:val="center"/>
          </w:tcPr>
          <w:p w14:paraId="1F47E23F" w14:textId="77777777" w:rsidR="00A541B7" w:rsidRDefault="004C388B">
            <w:pPr>
              <w:spacing w:after="0"/>
              <w:jc w:val="center"/>
            </w:pPr>
            <w:r>
              <w:rPr>
                <w:sz w:val="18"/>
                <w:szCs w:val="18"/>
              </w:rPr>
              <w:t>168</w:t>
            </w:r>
          </w:p>
        </w:tc>
        <w:tc>
          <w:tcPr>
            <w:tcW w:w="1200" w:type="dxa"/>
            <w:vAlign w:val="center"/>
          </w:tcPr>
          <w:p w14:paraId="23BF5657" w14:textId="77777777" w:rsidR="00A541B7" w:rsidRDefault="004C388B">
            <w:pPr>
              <w:spacing w:after="0"/>
              <w:jc w:val="center"/>
            </w:pPr>
            <w:r>
              <w:rPr>
                <w:sz w:val="18"/>
                <w:szCs w:val="18"/>
              </w:rPr>
              <w:t>51.1</w:t>
            </w:r>
          </w:p>
        </w:tc>
        <w:tc>
          <w:tcPr>
            <w:tcW w:w="1250" w:type="dxa"/>
            <w:vAlign w:val="center"/>
          </w:tcPr>
          <w:p w14:paraId="7E601E12" w14:textId="77777777" w:rsidR="00A541B7" w:rsidRDefault="004C388B">
            <w:pPr>
              <w:spacing w:after="0"/>
              <w:jc w:val="center"/>
            </w:pPr>
            <w:r>
              <w:rPr>
                <w:sz w:val="18"/>
                <w:szCs w:val="18"/>
              </w:rPr>
              <w:t>32.4</w:t>
            </w:r>
          </w:p>
        </w:tc>
        <w:tc>
          <w:tcPr>
            <w:tcW w:w="1226" w:type="dxa"/>
            <w:vAlign w:val="center"/>
          </w:tcPr>
          <w:p w14:paraId="486E89E8" w14:textId="77777777" w:rsidR="00A541B7" w:rsidRDefault="004C388B">
            <w:pPr>
              <w:spacing w:after="0"/>
              <w:jc w:val="center"/>
            </w:pPr>
            <w:r>
              <w:rPr>
                <w:sz w:val="18"/>
                <w:szCs w:val="18"/>
              </w:rPr>
              <w:t>16.5</w:t>
            </w:r>
          </w:p>
        </w:tc>
      </w:tr>
    </w:tbl>
    <w:p w14:paraId="3CBDB993" w14:textId="77777777" w:rsidR="00A541B7" w:rsidRDefault="00A541B7">
      <w:pPr>
        <w:spacing w:after="60" w:line="240" w:lineRule="auto"/>
      </w:pPr>
    </w:p>
    <w:p w14:paraId="5585090E" w14:textId="77777777" w:rsidR="00A541B7" w:rsidRDefault="004C388B">
      <w:pPr>
        <w:jc w:val="both"/>
      </w:pPr>
      <w:r>
        <w:t>Every call was answered, with a longest wait of 193 cycles against the 600-cycle bound. The median is always below the mean: most calls are answered within about three floors of travel, while a few that arrive just after a car has passed must wait for the next sweep. Both cars are busy for 78 to 86 % of the time under this load (about one hall call every 14 cycles plus cabin calls). No timing or area figures are reported because the design was not synthesized.</w:t>
      </w:r>
    </w:p>
    <w:p w14:paraId="6BB930F4" w14:textId="77777777" w:rsidR="00A541B7" w:rsidRDefault="004C388B">
      <w:pPr>
        <w:pStyle w:val="Heading1"/>
        <w:jc w:val="center"/>
      </w:pPr>
      <w:bookmarkStart w:id="19" w:name="_Toc243350890"/>
      <w:r>
        <w:t>6. INDIVIDUAL CONTRIBUTION</w:t>
      </w:r>
      <w:bookmarkEnd w:id="19"/>
    </w:p>
    <w:p w14:paraId="3A97FCCC" w14:textId="77777777" w:rsidR="00A541B7" w:rsidRDefault="004C388B">
      <w:pPr>
        <w:jc w:val="both"/>
      </w:pPr>
      <w:r>
        <w:t>The project was divided into five design components so that each member owned one component end to end (design, code, unit checks and the matching part of this report).</w:t>
      </w:r>
    </w:p>
    <w:p w14:paraId="73C9F732" w14:textId="77777777" w:rsidR="00A541B7" w:rsidRDefault="004C388B">
      <w:pPr>
        <w:pStyle w:val="FigureTableCaption"/>
        <w:keepNext/>
      </w:pPr>
      <w:r>
        <w:t>TABLE VI. INDIVIDUAL CONTRIBUTIONS</w:t>
      </w:r>
    </w:p>
    <w:tbl>
      <w:tblPr>
        <w:tblStyle w:val="TableGrid"/>
        <w:tblW w:w="9026" w:type="dxa"/>
        <w:jc w:val="center"/>
        <w:tblLayout w:type="fixed"/>
        <w:tblCellMar>
          <w:top w:w="40" w:type="dxa"/>
          <w:left w:w="80" w:type="dxa"/>
          <w:bottom w:w="40" w:type="dxa"/>
          <w:right w:w="80" w:type="dxa"/>
        </w:tblCellMar>
        <w:tblLook w:val="04A0" w:firstRow="1" w:lastRow="0" w:firstColumn="1" w:lastColumn="0" w:noHBand="0" w:noVBand="1"/>
      </w:tblPr>
      <w:tblGrid>
        <w:gridCol w:w="1500"/>
        <w:gridCol w:w="1700"/>
        <w:gridCol w:w="3526"/>
        <w:gridCol w:w="2300"/>
      </w:tblGrid>
      <w:tr w:rsidR="00A541B7" w14:paraId="479857E8" w14:textId="77777777">
        <w:trPr>
          <w:cantSplit/>
          <w:tblHeader/>
          <w:jc w:val="center"/>
        </w:trPr>
        <w:tc>
          <w:tcPr>
            <w:tcW w:w="1500" w:type="dxa"/>
            <w:shd w:val="clear" w:color="auto" w:fill="EAEAEA"/>
            <w:vAlign w:val="center"/>
          </w:tcPr>
          <w:p w14:paraId="261D383F" w14:textId="77777777" w:rsidR="00A541B7" w:rsidRDefault="004C388B">
            <w:pPr>
              <w:spacing w:after="0"/>
            </w:pPr>
            <w:r>
              <w:rPr>
                <w:b/>
                <w:sz w:val="18"/>
                <w:szCs w:val="18"/>
              </w:rPr>
              <w:t>Team member</w:t>
            </w:r>
          </w:p>
        </w:tc>
        <w:tc>
          <w:tcPr>
            <w:tcW w:w="1700" w:type="dxa"/>
            <w:shd w:val="clear" w:color="auto" w:fill="EAEAEA"/>
            <w:vAlign w:val="center"/>
          </w:tcPr>
          <w:p w14:paraId="4A037EC3" w14:textId="77777777" w:rsidR="00A541B7" w:rsidRDefault="004C388B">
            <w:pPr>
              <w:spacing w:after="0"/>
            </w:pPr>
            <w:r>
              <w:rPr>
                <w:b/>
                <w:sz w:val="18"/>
                <w:szCs w:val="18"/>
              </w:rPr>
              <w:t>Section / Reg. No. / Roll No.</w:t>
            </w:r>
          </w:p>
        </w:tc>
        <w:tc>
          <w:tcPr>
            <w:tcW w:w="3526" w:type="dxa"/>
            <w:shd w:val="clear" w:color="auto" w:fill="EAEAEA"/>
            <w:vAlign w:val="center"/>
          </w:tcPr>
          <w:p w14:paraId="0322C953" w14:textId="77777777" w:rsidR="00A541B7" w:rsidRDefault="004C388B">
            <w:pPr>
              <w:spacing w:after="0"/>
            </w:pPr>
            <w:r>
              <w:rPr>
                <w:b/>
                <w:sz w:val="18"/>
                <w:szCs w:val="18"/>
              </w:rPr>
              <w:t>Individual tasks performed</w:t>
            </w:r>
          </w:p>
        </w:tc>
        <w:tc>
          <w:tcPr>
            <w:tcW w:w="2300" w:type="dxa"/>
            <w:shd w:val="clear" w:color="auto" w:fill="EAEAEA"/>
            <w:vAlign w:val="center"/>
          </w:tcPr>
          <w:p w14:paraId="68921764" w14:textId="77777777" w:rsidR="00A541B7" w:rsidRDefault="004C388B">
            <w:pPr>
              <w:spacing w:after="0"/>
            </w:pPr>
            <w:r>
              <w:rPr>
                <w:b/>
                <w:sz w:val="18"/>
                <w:szCs w:val="18"/>
              </w:rPr>
              <w:t>Evidence / deliverables</w:t>
            </w:r>
          </w:p>
        </w:tc>
      </w:tr>
      <w:tr w:rsidR="00A541B7" w14:paraId="68FE72B9" w14:textId="77777777">
        <w:trPr>
          <w:cantSplit/>
          <w:jc w:val="center"/>
        </w:trPr>
        <w:tc>
          <w:tcPr>
            <w:tcW w:w="1500" w:type="dxa"/>
            <w:vAlign w:val="center"/>
          </w:tcPr>
          <w:p w14:paraId="3A71446F" w14:textId="77777777" w:rsidR="00A541B7" w:rsidRDefault="004C388B">
            <w:pPr>
              <w:spacing w:after="0"/>
            </w:pPr>
            <w:r>
              <w:rPr>
                <w:sz w:val="18"/>
                <w:szCs w:val="18"/>
                <w:highlight w:val="yellow"/>
              </w:rPr>
              <w:t>[Member 1]</w:t>
            </w:r>
          </w:p>
        </w:tc>
        <w:tc>
          <w:tcPr>
            <w:tcW w:w="1700" w:type="dxa"/>
            <w:vAlign w:val="center"/>
          </w:tcPr>
          <w:p w14:paraId="265B3868" w14:textId="77777777" w:rsidR="00A541B7" w:rsidRDefault="004C388B">
            <w:pPr>
              <w:spacing w:after="0"/>
            </w:pPr>
            <w:r>
              <w:rPr>
                <w:sz w:val="18"/>
                <w:szCs w:val="18"/>
                <w:highlight w:val="yellow"/>
              </w:rPr>
              <w:t>[Sec., Reg. No., Roll No.]</w:t>
            </w:r>
          </w:p>
        </w:tc>
        <w:tc>
          <w:tcPr>
            <w:tcW w:w="3526" w:type="dxa"/>
            <w:vAlign w:val="center"/>
          </w:tcPr>
          <w:p w14:paraId="148FBEB5" w14:textId="77777777" w:rsidR="00A541B7" w:rsidRDefault="004C388B">
            <w:pPr>
              <w:spacing w:after="0"/>
            </w:pPr>
            <w:r>
              <w:rPr>
                <w:sz w:val="18"/>
                <w:szCs w:val="18"/>
              </w:rPr>
              <w:t>Component 1: combinational building blocks. Designed the 3-to-8 decoder, floor-mask table, 8-to-3 priority encoder and distance circuit; checked each truth table.</w:t>
            </w:r>
          </w:p>
        </w:tc>
        <w:tc>
          <w:tcPr>
            <w:tcW w:w="2300" w:type="dxa"/>
            <w:vAlign w:val="center"/>
          </w:tcPr>
          <w:p w14:paraId="6993DFD2" w14:textId="77777777" w:rsidR="00A541B7" w:rsidRDefault="004C388B">
            <w:pPr>
              <w:spacing w:after="0"/>
            </w:pPr>
            <w:r>
              <w:rPr>
                <w:rFonts w:ascii="Consolas" w:hAnsi="Consolas"/>
                <w:sz w:val="17"/>
                <w:szCs w:val="17"/>
              </w:rPr>
              <w:t>decoder3to8.v</w:t>
            </w:r>
            <w:r>
              <w:rPr>
                <w:sz w:val="18"/>
                <w:szCs w:val="18"/>
              </w:rPr>
              <w:t xml:space="preserve">, </w:t>
            </w:r>
            <w:r>
              <w:rPr>
                <w:rFonts w:ascii="Consolas" w:hAnsi="Consolas"/>
                <w:sz w:val="17"/>
                <w:szCs w:val="17"/>
              </w:rPr>
              <w:t>floor_masks.v</w:t>
            </w:r>
            <w:r>
              <w:rPr>
                <w:sz w:val="18"/>
                <w:szCs w:val="18"/>
              </w:rPr>
              <w:t xml:space="preserve">, </w:t>
            </w:r>
            <w:r>
              <w:rPr>
                <w:rFonts w:ascii="Consolas" w:hAnsi="Consolas"/>
                <w:sz w:val="17"/>
                <w:szCs w:val="17"/>
              </w:rPr>
              <w:t>priority_encoder8.v</w:t>
            </w:r>
            <w:r>
              <w:rPr>
                <w:sz w:val="18"/>
                <w:szCs w:val="18"/>
              </w:rPr>
              <w:t xml:space="preserve">, </w:t>
            </w:r>
            <w:r>
              <w:rPr>
                <w:rFonts w:ascii="Consolas" w:hAnsi="Consolas"/>
                <w:sz w:val="17"/>
                <w:szCs w:val="17"/>
              </w:rPr>
              <w:t>distance.v</w:t>
            </w:r>
            <w:r>
              <w:rPr>
                <w:sz w:val="18"/>
                <w:szCs w:val="18"/>
              </w:rPr>
              <w:t>; Table II</w:t>
            </w:r>
          </w:p>
        </w:tc>
      </w:tr>
      <w:tr w:rsidR="00A541B7" w14:paraId="4A8C3C99" w14:textId="77777777">
        <w:trPr>
          <w:cantSplit/>
          <w:jc w:val="center"/>
        </w:trPr>
        <w:tc>
          <w:tcPr>
            <w:tcW w:w="1500" w:type="dxa"/>
            <w:vAlign w:val="center"/>
          </w:tcPr>
          <w:p w14:paraId="04841195" w14:textId="77777777" w:rsidR="00A541B7" w:rsidRDefault="004C388B">
            <w:pPr>
              <w:spacing w:after="0"/>
            </w:pPr>
            <w:r>
              <w:rPr>
                <w:sz w:val="18"/>
                <w:szCs w:val="18"/>
                <w:highlight w:val="yellow"/>
              </w:rPr>
              <w:t>[Member 2]</w:t>
            </w:r>
          </w:p>
        </w:tc>
        <w:tc>
          <w:tcPr>
            <w:tcW w:w="1700" w:type="dxa"/>
            <w:vAlign w:val="center"/>
          </w:tcPr>
          <w:p w14:paraId="59A32398" w14:textId="77777777" w:rsidR="00A541B7" w:rsidRDefault="004C388B">
            <w:pPr>
              <w:spacing w:after="0"/>
            </w:pPr>
            <w:r>
              <w:rPr>
                <w:sz w:val="18"/>
                <w:szCs w:val="18"/>
                <w:highlight w:val="yellow"/>
              </w:rPr>
              <w:t>[Sec., Reg. No., Roll No.]</w:t>
            </w:r>
          </w:p>
        </w:tc>
        <w:tc>
          <w:tcPr>
            <w:tcW w:w="3526" w:type="dxa"/>
            <w:vAlign w:val="center"/>
          </w:tcPr>
          <w:p w14:paraId="62996D56" w14:textId="77777777" w:rsidR="00A541B7" w:rsidRDefault="004C388B">
            <w:pPr>
              <w:spacing w:after="0"/>
            </w:pPr>
            <w:r>
              <w:rPr>
                <w:sz w:val="18"/>
                <w:szCs w:val="18"/>
              </w:rPr>
              <w:t>Component 2: elevator car. Designed the four-state FSM, direction logic, cabin-call register, timer and floor counters; drew the state diagram.</w:t>
            </w:r>
          </w:p>
        </w:tc>
        <w:tc>
          <w:tcPr>
            <w:tcW w:w="2300" w:type="dxa"/>
            <w:vAlign w:val="center"/>
          </w:tcPr>
          <w:p w14:paraId="33046465" w14:textId="77777777" w:rsidR="00A541B7" w:rsidRDefault="004C388B">
            <w:pPr>
              <w:spacing w:after="0"/>
            </w:pPr>
            <w:r>
              <w:rPr>
                <w:rFonts w:ascii="Consolas" w:hAnsi="Consolas"/>
                <w:sz w:val="17"/>
                <w:szCs w:val="17"/>
              </w:rPr>
              <w:t>elevator_car.v</w:t>
            </w:r>
            <w:r>
              <w:rPr>
                <w:sz w:val="18"/>
                <w:szCs w:val="18"/>
              </w:rPr>
              <w:t>; Fig. 2; Section 4.2</w:t>
            </w:r>
          </w:p>
        </w:tc>
      </w:tr>
      <w:tr w:rsidR="00A541B7" w14:paraId="784E19FB" w14:textId="77777777">
        <w:trPr>
          <w:cantSplit/>
          <w:jc w:val="center"/>
        </w:trPr>
        <w:tc>
          <w:tcPr>
            <w:tcW w:w="1500" w:type="dxa"/>
            <w:vAlign w:val="center"/>
          </w:tcPr>
          <w:p w14:paraId="00FDA57C" w14:textId="77777777" w:rsidR="00A541B7" w:rsidRDefault="004C388B">
            <w:pPr>
              <w:spacing w:after="0"/>
            </w:pPr>
            <w:r>
              <w:rPr>
                <w:sz w:val="18"/>
                <w:szCs w:val="18"/>
                <w:highlight w:val="yellow"/>
              </w:rPr>
              <w:t>[Member 3]</w:t>
            </w:r>
          </w:p>
        </w:tc>
        <w:tc>
          <w:tcPr>
            <w:tcW w:w="1700" w:type="dxa"/>
            <w:vAlign w:val="center"/>
          </w:tcPr>
          <w:p w14:paraId="1DC228BE" w14:textId="77777777" w:rsidR="00A541B7" w:rsidRDefault="004C388B">
            <w:pPr>
              <w:spacing w:after="0"/>
            </w:pPr>
            <w:r>
              <w:rPr>
                <w:sz w:val="18"/>
                <w:szCs w:val="18"/>
                <w:highlight w:val="yellow"/>
              </w:rPr>
              <w:t>[Sec., Reg. No., Roll No.]</w:t>
            </w:r>
          </w:p>
        </w:tc>
        <w:tc>
          <w:tcPr>
            <w:tcW w:w="3526" w:type="dxa"/>
            <w:vAlign w:val="center"/>
          </w:tcPr>
          <w:p w14:paraId="3CA1B852" w14:textId="77777777" w:rsidR="00A541B7" w:rsidRDefault="004C388B">
            <w:pPr>
              <w:spacing w:after="0"/>
            </w:pPr>
            <w:r>
              <w:rPr>
                <w:sz w:val="18"/>
                <w:szCs w:val="18"/>
              </w:rPr>
              <w:t>Component 3: hall-call dispatcher. Designed the six call registers, free-call selection, nearest-car comparison and tie rule.</w:t>
            </w:r>
          </w:p>
        </w:tc>
        <w:tc>
          <w:tcPr>
            <w:tcW w:w="2300" w:type="dxa"/>
            <w:vAlign w:val="center"/>
          </w:tcPr>
          <w:p w14:paraId="23290914" w14:textId="77777777" w:rsidR="00A541B7" w:rsidRDefault="004C388B">
            <w:pPr>
              <w:spacing w:after="0"/>
            </w:pPr>
            <w:r>
              <w:rPr>
                <w:rFonts w:ascii="Consolas" w:hAnsi="Consolas"/>
                <w:sz w:val="17"/>
                <w:szCs w:val="17"/>
              </w:rPr>
              <w:t>hall_call_dispatcher.v</w:t>
            </w:r>
            <w:r>
              <w:rPr>
                <w:sz w:val="18"/>
                <w:szCs w:val="18"/>
              </w:rPr>
              <w:t>; Fig. 1; equations (1) and (2)</w:t>
            </w:r>
          </w:p>
        </w:tc>
      </w:tr>
      <w:tr w:rsidR="00A541B7" w14:paraId="62779859" w14:textId="77777777">
        <w:trPr>
          <w:cantSplit/>
          <w:jc w:val="center"/>
        </w:trPr>
        <w:tc>
          <w:tcPr>
            <w:tcW w:w="1500" w:type="dxa"/>
            <w:vAlign w:val="center"/>
          </w:tcPr>
          <w:p w14:paraId="6747AA97" w14:textId="77777777" w:rsidR="00A541B7" w:rsidRDefault="004C388B">
            <w:pPr>
              <w:spacing w:after="0"/>
            </w:pPr>
            <w:r>
              <w:rPr>
                <w:sz w:val="18"/>
                <w:szCs w:val="18"/>
                <w:highlight w:val="yellow"/>
              </w:rPr>
              <w:t>[Member 4]</w:t>
            </w:r>
          </w:p>
        </w:tc>
        <w:tc>
          <w:tcPr>
            <w:tcW w:w="1700" w:type="dxa"/>
            <w:vAlign w:val="center"/>
          </w:tcPr>
          <w:p w14:paraId="43685F29" w14:textId="77777777" w:rsidR="00A541B7" w:rsidRDefault="004C388B">
            <w:pPr>
              <w:spacing w:after="0"/>
            </w:pPr>
            <w:r>
              <w:rPr>
                <w:sz w:val="18"/>
                <w:szCs w:val="18"/>
                <w:highlight w:val="yellow"/>
              </w:rPr>
              <w:t>[Sec., Reg. No., Roll No.]</w:t>
            </w:r>
          </w:p>
        </w:tc>
        <w:tc>
          <w:tcPr>
            <w:tcW w:w="3526" w:type="dxa"/>
            <w:vAlign w:val="center"/>
          </w:tcPr>
          <w:p w14:paraId="16178ED9" w14:textId="77777777" w:rsidR="00A541B7" w:rsidRDefault="004C388B">
            <w:pPr>
              <w:spacing w:after="0"/>
            </w:pPr>
            <w:r>
              <w:rPr>
                <w:sz w:val="18"/>
                <w:szCs w:val="18"/>
              </w:rPr>
              <w:t>Component 4: integration and verification. Wrote the top level, testbench, stimulus generator and run script; ran the five-seed regression and collected results.</w:t>
            </w:r>
          </w:p>
        </w:tc>
        <w:tc>
          <w:tcPr>
            <w:tcW w:w="2300" w:type="dxa"/>
            <w:vAlign w:val="center"/>
          </w:tcPr>
          <w:p w14:paraId="20CFE457" w14:textId="77777777" w:rsidR="00A541B7" w:rsidRDefault="004C388B">
            <w:pPr>
              <w:spacing w:after="0"/>
            </w:pPr>
            <w:r>
              <w:rPr>
                <w:rFonts w:ascii="Consolas" w:hAnsi="Consolas"/>
                <w:sz w:val="17"/>
                <w:szCs w:val="17"/>
              </w:rPr>
              <w:t>elevator_coordinator.v</w:t>
            </w:r>
            <w:r>
              <w:rPr>
                <w:sz w:val="18"/>
                <w:szCs w:val="18"/>
              </w:rPr>
              <w:t xml:space="preserve">, </w:t>
            </w:r>
            <w:r>
              <w:rPr>
                <w:rFonts w:ascii="Consolas" w:hAnsi="Consolas"/>
                <w:sz w:val="17"/>
                <w:szCs w:val="17"/>
              </w:rPr>
              <w:t>tb_elevator_coordinator.v</w:t>
            </w:r>
            <w:r>
              <w:rPr>
                <w:sz w:val="18"/>
                <w:szCs w:val="18"/>
              </w:rPr>
              <w:t xml:space="preserve">, </w:t>
            </w:r>
            <w:r>
              <w:rPr>
                <w:rFonts w:ascii="Consolas" w:hAnsi="Consolas"/>
                <w:sz w:val="17"/>
                <w:szCs w:val="17"/>
              </w:rPr>
              <w:t>run.sh</w:t>
            </w:r>
            <w:r>
              <w:rPr>
                <w:sz w:val="18"/>
                <w:szCs w:val="18"/>
              </w:rPr>
              <w:t>; Tables IV and V; Fig. 3</w:t>
            </w:r>
          </w:p>
        </w:tc>
      </w:tr>
      <w:tr w:rsidR="00A541B7" w14:paraId="349E0B5F" w14:textId="77777777">
        <w:trPr>
          <w:cantSplit/>
          <w:jc w:val="center"/>
        </w:trPr>
        <w:tc>
          <w:tcPr>
            <w:tcW w:w="1500" w:type="dxa"/>
            <w:vAlign w:val="center"/>
          </w:tcPr>
          <w:p w14:paraId="211C77C2" w14:textId="77777777" w:rsidR="00A541B7" w:rsidRDefault="004C388B">
            <w:pPr>
              <w:spacing w:after="0"/>
            </w:pPr>
            <w:r>
              <w:rPr>
                <w:sz w:val="18"/>
                <w:szCs w:val="18"/>
                <w:highlight w:val="yellow"/>
              </w:rPr>
              <w:t>[Member 5]</w:t>
            </w:r>
          </w:p>
        </w:tc>
        <w:tc>
          <w:tcPr>
            <w:tcW w:w="1700" w:type="dxa"/>
            <w:vAlign w:val="center"/>
          </w:tcPr>
          <w:p w14:paraId="5C2B16C1" w14:textId="77777777" w:rsidR="00A541B7" w:rsidRDefault="004C388B">
            <w:pPr>
              <w:spacing w:after="0"/>
            </w:pPr>
            <w:r>
              <w:rPr>
                <w:sz w:val="18"/>
                <w:szCs w:val="18"/>
                <w:highlight w:val="yellow"/>
              </w:rPr>
              <w:t>[Sec., Reg. No., Roll No.]</w:t>
            </w:r>
          </w:p>
        </w:tc>
        <w:tc>
          <w:tcPr>
            <w:tcW w:w="3526" w:type="dxa"/>
            <w:vAlign w:val="center"/>
          </w:tcPr>
          <w:p w14:paraId="7C14DCAD" w14:textId="77777777" w:rsidR="00A541B7" w:rsidRDefault="004C388B">
            <w:pPr>
              <w:spacing w:after="0"/>
            </w:pPr>
            <w:r>
              <w:rPr>
                <w:sz w:val="18"/>
                <w:szCs w:val="18"/>
              </w:rPr>
              <w:t>Component 5: reference model and visualisation. Wrote the cycle-accurate JavaScript model, the co-simulation checks and the web visualisation with waveform viewer.</w:t>
            </w:r>
          </w:p>
        </w:tc>
        <w:tc>
          <w:tcPr>
            <w:tcW w:w="2300" w:type="dxa"/>
            <w:vAlign w:val="center"/>
          </w:tcPr>
          <w:p w14:paraId="4762CEA3" w14:textId="77777777" w:rsidR="00A541B7" w:rsidRDefault="004C388B">
            <w:pPr>
              <w:spacing w:after="0"/>
            </w:pPr>
            <w:r>
              <w:rPr>
                <w:rFonts w:ascii="Consolas" w:hAnsi="Consolas"/>
                <w:sz w:val="17"/>
                <w:szCs w:val="17"/>
              </w:rPr>
              <w:t>web/elevator_rtl.js</w:t>
            </w:r>
            <w:r>
              <w:rPr>
                <w:sz w:val="18"/>
                <w:szCs w:val="18"/>
              </w:rPr>
              <w:t xml:space="preserve">, </w:t>
            </w:r>
            <w:r>
              <w:rPr>
                <w:rFonts w:ascii="Consolas" w:hAnsi="Consolas"/>
                <w:sz w:val="17"/>
                <w:szCs w:val="17"/>
              </w:rPr>
              <w:t>verify.js</w:t>
            </w:r>
            <w:r>
              <w:rPr>
                <w:sz w:val="18"/>
                <w:szCs w:val="18"/>
              </w:rPr>
              <w:t xml:space="preserve">, </w:t>
            </w:r>
            <w:r>
              <w:rPr>
                <w:rFonts w:ascii="Consolas" w:hAnsi="Consolas"/>
                <w:sz w:val="17"/>
                <w:szCs w:val="17"/>
              </w:rPr>
              <w:t>vcd2js.js</w:t>
            </w:r>
            <w:r>
              <w:rPr>
                <w:sz w:val="18"/>
                <w:szCs w:val="18"/>
              </w:rPr>
              <w:t xml:space="preserve">, </w:t>
            </w:r>
            <w:r>
              <w:rPr>
                <w:rFonts w:ascii="Consolas" w:hAnsi="Consolas"/>
                <w:sz w:val="17"/>
                <w:szCs w:val="17"/>
              </w:rPr>
              <w:t>web/</w:t>
            </w:r>
            <w:r>
              <w:rPr>
                <w:sz w:val="18"/>
                <w:szCs w:val="18"/>
              </w:rPr>
              <w:t>; test case T9</w:t>
            </w:r>
          </w:p>
        </w:tc>
      </w:tr>
    </w:tbl>
    <w:p w14:paraId="2E271248" w14:textId="77777777" w:rsidR="00A541B7" w:rsidRDefault="00A541B7">
      <w:pPr>
        <w:spacing w:after="60" w:line="240" w:lineRule="auto"/>
      </w:pPr>
    </w:p>
    <w:p w14:paraId="2BF514AC" w14:textId="77777777" w:rsidR="00A541B7" w:rsidRDefault="004C388B">
      <w:pPr>
        <w:pStyle w:val="Heading2"/>
      </w:pPr>
      <w:bookmarkStart w:id="20" w:name="_Toc243350891"/>
      <w:r>
        <w:lastRenderedPageBreak/>
        <w:t>Contribution statement</w:t>
      </w:r>
      <w:bookmarkEnd w:id="20"/>
    </w:p>
    <w:p w14:paraId="7426CD05" w14:textId="77777777" w:rsidR="00A541B7" w:rsidRDefault="004C388B">
      <w:pPr>
        <w:jc w:val="both"/>
      </w:pPr>
      <w:r>
        <w:t>The interfaces between components (the floor-vector convention and the signals in Fig. 1) were agreed jointly at the start, so the components could be developed in parallel. Integration, debugging and the final regression were done together, led by the integration owner. Each member wrote the report section for their own component; the problem statement, objectives and conclusion were written jointly.</w:t>
      </w:r>
    </w:p>
    <w:p w14:paraId="0F941E0C" w14:textId="77777777" w:rsidR="00A541B7" w:rsidRDefault="004C388B">
      <w:pPr>
        <w:pStyle w:val="Heading1"/>
        <w:jc w:val="center"/>
      </w:pPr>
      <w:bookmarkStart w:id="21" w:name="_Toc243350892"/>
      <w:r>
        <w:t>7. CONCLUSION AND FUTURE SCOPE</w:t>
      </w:r>
      <w:bookmarkEnd w:id="21"/>
    </w:p>
    <w:p w14:paraId="4051751F" w14:textId="77777777" w:rsidR="00A541B7" w:rsidRDefault="004C388B">
      <w:pPr>
        <w:pStyle w:val="Heading2"/>
      </w:pPr>
      <w:bookmarkStart w:id="22" w:name="_Toc243350893"/>
      <w:r>
        <w:t>7.1 Conclusion</w:t>
      </w:r>
      <w:bookmarkEnd w:id="22"/>
    </w:p>
    <w:p w14:paraId="1006FA09" w14:textId="77777777" w:rsidR="00A541B7" w:rsidRDefault="004C388B">
      <w:pPr>
        <w:jc w:val="both"/>
      </w:pPr>
      <w:r>
        <w:t>The project delivers a working two-car, eight-floor elevator coordinator in 86 flip-flops of synchronous logic, built from decoders, a priority encoder, comparators, subtractors, multiplexers, registers, counters and a finite state machine. All objectives were met in simulation: every requirement R1 to R6 was checked, all nine test cases passed, all 1,033 hall calls in five random runs were answered (longest wait 193 cycles), no safety violation occurred, and the Verilog matched an independent reference mod</w:t>
      </w:r>
      <w:r>
        <w:t>el on every register and cycle.</w:t>
      </w:r>
    </w:p>
    <w:p w14:paraId="76B2E197" w14:textId="77777777" w:rsidR="00A541B7" w:rsidRDefault="004C388B">
      <w:pPr>
        <w:pStyle w:val="Heading2"/>
      </w:pPr>
      <w:bookmarkStart w:id="23" w:name="_Toc243350894"/>
      <w:r>
        <w:t>7.2 Limitations and future scope</w:t>
      </w:r>
      <w:bookmarkEnd w:id="23"/>
    </w:p>
    <w:p w14:paraId="47855225" w14:textId="77777777" w:rsidR="00A541B7" w:rsidRDefault="004C388B">
      <w:pPr>
        <w:pStyle w:val="ListBullet"/>
        <w:ind w:left="369" w:hanging="227"/>
        <w:jc w:val="both"/>
      </w:pPr>
      <w:r>
        <w:rPr>
          <w:b/>
        </w:rPr>
        <w:t>Distance-only dispatch.</w:t>
      </w:r>
      <w:r>
        <w:t xml:space="preserve"> The nearer car wins even if it is moving away from the call; adding direction and current load to the cost would reduce waiting time.</w:t>
      </w:r>
    </w:p>
    <w:p w14:paraId="60AD2BAF" w14:textId="77777777" w:rsidR="00A541B7" w:rsidRDefault="004C388B">
      <w:pPr>
        <w:pStyle w:val="ListBullet"/>
        <w:ind w:left="369" w:hanging="227"/>
        <w:jc w:val="both"/>
      </w:pPr>
      <w:r>
        <w:rPr>
          <w:b/>
        </w:rPr>
        <w:t>Direction of service.</w:t>
      </w:r>
      <w:r>
        <w:t xml:space="preserve"> A car answers any assigned hall call at its floor when the door opens, even if it then leaves in the other direction; serving an UP call only when the car will go up would be more realistic.</w:t>
      </w:r>
    </w:p>
    <w:p w14:paraId="6E71B509" w14:textId="77777777" w:rsidR="00A541B7" w:rsidRDefault="004C388B">
      <w:pPr>
        <w:pStyle w:val="ListBullet"/>
        <w:ind w:left="369" w:hanging="227"/>
        <w:jc w:val="both"/>
      </w:pPr>
      <w:r>
        <w:rPr>
          <w:b/>
        </w:rPr>
        <w:t>Assignments are final.</w:t>
      </w:r>
      <w:r>
        <w:t xml:space="preserve"> A call stays with its car even if the other car later becomes better placed; periodic re-assignment of unreached calls is a natural extension.</w:t>
      </w:r>
    </w:p>
    <w:p w14:paraId="1B3AF9A8" w14:textId="77777777" w:rsidR="00A541B7" w:rsidRDefault="004C388B">
      <w:pPr>
        <w:pStyle w:val="ListBullet"/>
        <w:ind w:left="369" w:hanging="227"/>
        <w:jc w:val="both"/>
      </w:pPr>
      <w:r>
        <w:rPr>
          <w:b/>
        </w:rPr>
        <w:t>Not synthesized.</w:t>
      </w:r>
      <w:r>
        <w:t xml:space="preserve"> Synthesis to an FPGA (for example with Yosys or Vivado) would give measured LUT and flip-flop counts and the maximum clock frequency, and allow testing on a development board with synchronized, debounced button inputs.</w:t>
      </w:r>
    </w:p>
    <w:p w14:paraId="40885E59" w14:textId="77777777" w:rsidR="00A541B7" w:rsidRDefault="004C388B">
      <w:pPr>
        <w:pStyle w:val="Heading1"/>
        <w:jc w:val="center"/>
      </w:pPr>
      <w:bookmarkStart w:id="24" w:name="_Toc243350895"/>
      <w:r>
        <w:t>REFERENCES</w:t>
      </w:r>
      <w:bookmarkEnd w:id="24"/>
    </w:p>
    <w:p w14:paraId="4A985EA3" w14:textId="77777777" w:rsidR="00A541B7" w:rsidRDefault="004C388B">
      <w:pPr>
        <w:spacing w:after="80"/>
        <w:ind w:left="567" w:hanging="567"/>
      </w:pPr>
      <w:r>
        <w:rPr>
          <w:sz w:val="20"/>
        </w:rPr>
        <w:t>[1]</w:t>
      </w:r>
      <w:r>
        <w:rPr>
          <w:sz w:val="20"/>
        </w:rPr>
        <w:tab/>
      </w:r>
      <w:r>
        <w:rPr>
          <w:sz w:val="20"/>
          <w:szCs w:val="20"/>
        </w:rPr>
        <w:t>S. Brown and Z. Vranesic, Fundamentals of Digital Logic with Verilog Design, 3rd ed. New York, NY, USA: McGraw-Hill, 2014.</w:t>
      </w:r>
    </w:p>
    <w:p w14:paraId="5273790B" w14:textId="77777777" w:rsidR="00A541B7" w:rsidRDefault="004C388B">
      <w:pPr>
        <w:spacing w:after="80"/>
        <w:ind w:left="567" w:hanging="567"/>
      </w:pPr>
      <w:r>
        <w:rPr>
          <w:sz w:val="20"/>
        </w:rPr>
        <w:t>[2]</w:t>
      </w:r>
      <w:r>
        <w:rPr>
          <w:sz w:val="20"/>
        </w:rPr>
        <w:tab/>
      </w:r>
      <w:r>
        <w:rPr>
          <w:sz w:val="20"/>
          <w:szCs w:val="20"/>
        </w:rPr>
        <w:t>M. M. Mano and M. D. Ciletti, Digital Design: With an Introduction to the Verilog HDL, VHDL, and SystemVerilog, 6th ed. Hoboken, NJ, USA: Pearson, 2018.</w:t>
      </w:r>
    </w:p>
    <w:p w14:paraId="32F76F11" w14:textId="77777777" w:rsidR="00A541B7" w:rsidRDefault="004C388B">
      <w:pPr>
        <w:spacing w:after="80"/>
        <w:ind w:left="567" w:hanging="567"/>
      </w:pPr>
      <w:r>
        <w:rPr>
          <w:sz w:val="20"/>
        </w:rPr>
        <w:t>[3]</w:t>
      </w:r>
      <w:r>
        <w:rPr>
          <w:sz w:val="20"/>
        </w:rPr>
        <w:tab/>
      </w:r>
      <w:r>
        <w:rPr>
          <w:sz w:val="20"/>
          <w:szCs w:val="20"/>
        </w:rPr>
        <w:t>S. Palnitkar, Verilog HDL: A Guide to Digital Design and Synthesis, 2nd ed. Upper Saddle River, NJ, USA: Prentice Hall, 2003.</w:t>
      </w:r>
    </w:p>
    <w:p w14:paraId="596CB15F" w14:textId="77777777" w:rsidR="00A541B7" w:rsidRDefault="004C388B">
      <w:pPr>
        <w:spacing w:after="80"/>
        <w:ind w:left="567" w:hanging="567"/>
      </w:pPr>
      <w:r>
        <w:rPr>
          <w:sz w:val="20"/>
        </w:rPr>
        <w:t>[4]</w:t>
      </w:r>
      <w:r>
        <w:rPr>
          <w:sz w:val="20"/>
        </w:rPr>
        <w:tab/>
      </w:r>
      <w:r>
        <w:rPr>
          <w:sz w:val="20"/>
          <w:szCs w:val="20"/>
        </w:rPr>
        <w:t>IEEE Standard for Verilog Hardware Description Language, IEEE Std 1364-2005, 2006.</w:t>
      </w:r>
    </w:p>
    <w:p w14:paraId="39DD6D51" w14:textId="77777777" w:rsidR="00A541B7" w:rsidRDefault="004C388B">
      <w:pPr>
        <w:spacing w:after="80"/>
        <w:ind w:left="567" w:hanging="567"/>
      </w:pPr>
      <w:r>
        <w:rPr>
          <w:sz w:val="20"/>
        </w:rPr>
        <w:t>[5]</w:t>
      </w:r>
      <w:r>
        <w:rPr>
          <w:sz w:val="20"/>
        </w:rPr>
        <w:tab/>
      </w:r>
      <w:r>
        <w:rPr>
          <w:sz w:val="20"/>
          <w:szCs w:val="20"/>
        </w:rPr>
        <w:t>G. Barney and L. Al-Sharif, Elevator Traffic Handbook: Theory and Practice, 2nd ed. Abingdon, U.K.: Routledge, 2016.</w:t>
      </w:r>
    </w:p>
    <w:p w14:paraId="7EB7942A" w14:textId="77777777" w:rsidR="00A541B7" w:rsidRDefault="004C388B">
      <w:pPr>
        <w:spacing w:after="80"/>
        <w:ind w:left="567" w:hanging="567"/>
      </w:pPr>
      <w:r>
        <w:rPr>
          <w:sz w:val="20"/>
        </w:rPr>
        <w:t>[6]</w:t>
      </w:r>
      <w:r>
        <w:rPr>
          <w:sz w:val="20"/>
        </w:rPr>
        <w:tab/>
      </w:r>
      <w:r>
        <w:rPr>
          <w:sz w:val="20"/>
          <w:szCs w:val="20"/>
        </w:rPr>
        <w:t>S. Williams, “Icarus Verilog.” Accessed: Oct. 20, 2026. [Online]. Available: https://steveicarus.github.io/iverilog/</w:t>
      </w:r>
    </w:p>
    <w:p w14:paraId="63BC03FF" w14:textId="77777777" w:rsidR="00A541B7" w:rsidRDefault="004C388B">
      <w:pPr>
        <w:spacing w:after="80"/>
        <w:ind w:left="567" w:hanging="567"/>
      </w:pPr>
      <w:r>
        <w:rPr>
          <w:sz w:val="20"/>
        </w:rPr>
        <w:t>[7]</w:t>
      </w:r>
      <w:r>
        <w:rPr>
          <w:sz w:val="20"/>
        </w:rPr>
        <w:tab/>
      </w:r>
      <w:r>
        <w:rPr>
          <w:sz w:val="20"/>
          <w:szCs w:val="20"/>
        </w:rPr>
        <w:t>T. Bybell, “GTKWave.” Accessed: Oct. 20, 2026. [Online]. Available: https://gtkwave.sourceforge.net/</w:t>
      </w:r>
    </w:p>
    <w:sectPr w:rsidR="00A541B7" w:rsidSect="00034616">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F7FD2" w14:textId="77777777" w:rsidR="004C388B" w:rsidRDefault="004C388B">
      <w:pPr>
        <w:spacing w:after="0" w:line="240" w:lineRule="auto"/>
      </w:pPr>
      <w:r>
        <w:separator/>
      </w:r>
    </w:p>
  </w:endnote>
  <w:endnote w:type="continuationSeparator" w:id="0">
    <w:p w14:paraId="048ACC98" w14:textId="77777777" w:rsidR="004C388B" w:rsidRDefault="004C3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7DDD" w14:textId="77777777" w:rsidR="002E6A82" w:rsidRDefault="002E6A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8F85" w14:textId="77777777" w:rsidR="004A06B4" w:rsidRDefault="004C388B">
    <w:pPr>
      <w:pStyle w:val="Footer"/>
      <w:jc w:val="center"/>
    </w:pPr>
    <w:r>
      <w:rPr>
        <w:sz w:val="18"/>
      </w:rPr>
      <w:t xml:space="preserve">Page </w:t>
    </w:r>
    <w:r>
      <w:fldChar w:fldCharType="begin"/>
    </w:r>
    <w:r>
      <w:instrText>PAGE</w:instrText>
    </w:r>
    <w:r>
      <w:fldChar w:fldCharType="separate"/>
    </w:r>
    <w:r w:rsidR="000C611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BF837" w14:textId="77777777" w:rsidR="002E6A82" w:rsidRDefault="002E6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8E153" w14:textId="77777777" w:rsidR="004C388B" w:rsidRDefault="004C388B">
      <w:pPr>
        <w:spacing w:after="0" w:line="240" w:lineRule="auto"/>
      </w:pPr>
      <w:r>
        <w:separator/>
      </w:r>
    </w:p>
  </w:footnote>
  <w:footnote w:type="continuationSeparator" w:id="0">
    <w:p w14:paraId="2C21E280" w14:textId="77777777" w:rsidR="004C388B" w:rsidRDefault="004C3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63EE0" w14:textId="77777777" w:rsidR="002E6A82" w:rsidRDefault="002E6A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A2CE" w14:textId="77777777" w:rsidR="004A06B4" w:rsidRDefault="004C388B">
    <w:pPr>
      <w:pStyle w:val="Header"/>
      <w:jc w:val="right"/>
    </w:pPr>
    <w:r>
      <w:rPr>
        <w:i/>
        <w:sz w:val="16"/>
      </w:rPr>
      <w:t>TWO-CAR ELEVATOR COORDINATOR  |  CES 2112 DIGITAL SYSTEMS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ABC0" w14:textId="77777777" w:rsidR="002E6A82" w:rsidRDefault="002E6A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986185">
    <w:abstractNumId w:val="8"/>
  </w:num>
  <w:num w:numId="2" w16cid:durableId="579608004">
    <w:abstractNumId w:val="6"/>
  </w:num>
  <w:num w:numId="3" w16cid:durableId="534931024">
    <w:abstractNumId w:val="5"/>
  </w:num>
  <w:num w:numId="4" w16cid:durableId="1337884229">
    <w:abstractNumId w:val="4"/>
  </w:num>
  <w:num w:numId="5" w16cid:durableId="18822654">
    <w:abstractNumId w:val="7"/>
  </w:num>
  <w:num w:numId="6" w16cid:durableId="1610090527">
    <w:abstractNumId w:val="3"/>
  </w:num>
  <w:num w:numId="7" w16cid:durableId="1090660101">
    <w:abstractNumId w:val="2"/>
  </w:num>
  <w:num w:numId="8" w16cid:durableId="893810256">
    <w:abstractNumId w:val="1"/>
  </w:num>
  <w:num w:numId="9" w16cid:durableId="100537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C14"/>
    <w:rsid w:val="00034616"/>
    <w:rsid w:val="0006063C"/>
    <w:rsid w:val="000C6113"/>
    <w:rsid w:val="000D2E52"/>
    <w:rsid w:val="0015074B"/>
    <w:rsid w:val="0029639D"/>
    <w:rsid w:val="002E6A82"/>
    <w:rsid w:val="00326F90"/>
    <w:rsid w:val="004A06B4"/>
    <w:rsid w:val="004C13BF"/>
    <w:rsid w:val="004C388B"/>
    <w:rsid w:val="004F00E7"/>
    <w:rsid w:val="00652153"/>
    <w:rsid w:val="006D2DC7"/>
    <w:rsid w:val="006F22E9"/>
    <w:rsid w:val="009F474F"/>
    <w:rsid w:val="00A541B7"/>
    <w:rsid w:val="00AA1D8D"/>
    <w:rsid w:val="00B47730"/>
    <w:rsid w:val="00B97877"/>
    <w:rsid w:val="00CB0664"/>
    <w:rsid w:val="00FA35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6674CD"/>
  <w14:defaultImageDpi w14:val="300"/>
  <w15:docId w15:val="{BEC0E904-566A-49E3-B6DD-C892A547D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TableCaption">
    <w:name w:val="Figure/Table Caption"/>
    <w:pPr>
      <w:spacing w:before="60" w:after="120"/>
      <w:jc w:val="center"/>
    </w:pPr>
    <w:rPr>
      <w:rFonts w:ascii="Times New Roman" w:hAnsi="Times New Roman"/>
      <w:sz w:val="18"/>
    </w:rPr>
  </w:style>
  <w:style w:type="paragraph" w:styleId="TOC1">
    <w:name w:val="toc 1"/>
    <w:basedOn w:val="Normal"/>
    <w:next w:val="Normal"/>
    <w:autoRedefine/>
    <w:uiPriority w:val="39"/>
    <w:unhideWhenUsed/>
    <w:rsid w:val="004C13BF"/>
    <w:pPr>
      <w:spacing w:after="100"/>
    </w:pPr>
  </w:style>
  <w:style w:type="paragraph" w:styleId="TOC2">
    <w:name w:val="toc 2"/>
    <w:basedOn w:val="Normal"/>
    <w:next w:val="Normal"/>
    <w:autoRedefine/>
    <w:uiPriority w:val="39"/>
    <w:unhideWhenUsed/>
    <w:rsid w:val="004C13BF"/>
    <w:pPr>
      <w:spacing w:after="100"/>
      <w:ind w:left="220"/>
    </w:pPr>
  </w:style>
  <w:style w:type="character" w:styleId="Hyperlink">
    <w:name w:val="Hyperlink"/>
    <w:basedOn w:val="DefaultParagraphFont"/>
    <w:uiPriority w:val="99"/>
    <w:unhideWhenUsed/>
    <w:rsid w:val="004C13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5550</Words>
  <Characters>27890</Characters>
  <Application>Microsoft Office Word</Application>
  <DocSecurity>0</DocSecurity>
  <Lines>911</Lines>
  <Paragraphs>671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Two-Car Elevator Coordinator</dc:title>
  <dc:subject>Editable report template for Deep Learning Based Analysis of Ultrasound Images</dc:subject>
  <dc:creator>School of Computer Engineering, MIT Manipal</dc:creator>
  <cp:keywords>RMTC, project report, IEEE style, Verilog, template</cp:keywords>
  <dc:description>generated by python-docx</dc:description>
  <cp:lastModifiedBy>Satvik Singh</cp:lastModifiedBy>
  <cp:revision>7</cp:revision>
  <cp:lastPrinted>2026-10-19T19:36:00Z</cp:lastPrinted>
  <dcterms:created xsi:type="dcterms:W3CDTF">2013-12-23T23:15:00Z</dcterms:created>
  <dcterms:modified xsi:type="dcterms:W3CDTF">2026-10-19T19:36:00Z</dcterms:modified>
  <cp:category/>
</cp:coreProperties>
</file>