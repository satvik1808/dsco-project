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ACB51" w14:textId="77777777" w:rsidR="004A06B4" w:rsidRDefault="004A06B4"/>
    <w:p w14:paraId="5C36B97E" w14:textId="77777777" w:rsidR="004A06B4" w:rsidRDefault="004A06B4"/>
    <w:p w14:paraId="3A76F329" w14:textId="77777777" w:rsidR="004A06B4" w:rsidRDefault="00000000">
      <w:pPr>
        <w:jc w:val="center"/>
      </w:pPr>
      <w:r>
        <w:rPr>
          <w:b/>
          <w:sz w:val="34"/>
        </w:rPr>
        <w:t>MANIPAL ACADEMY OF HIGHER EDUCATION</w:t>
      </w:r>
    </w:p>
    <w:p w14:paraId="005B4450" w14:textId="77777777" w:rsidR="004A06B4" w:rsidRDefault="00000000">
      <w:pPr>
        <w:jc w:val="center"/>
      </w:pPr>
      <w:r>
        <w:rPr>
          <w:i/>
        </w:rPr>
        <w:t>(Institution of Eminence Deemed to be University)</w:t>
      </w:r>
    </w:p>
    <w:p w14:paraId="4858716D" w14:textId="77777777" w:rsidR="004A06B4" w:rsidRDefault="004A06B4"/>
    <w:p w14:paraId="04043D91" w14:textId="77777777" w:rsidR="004A06B4" w:rsidRDefault="00000000">
      <w:pPr>
        <w:jc w:val="center"/>
      </w:pPr>
      <w:r>
        <w:rPr>
          <w:b/>
          <w:sz w:val="30"/>
        </w:rPr>
        <w:t>MANIPAL INSTITUTE OF TECHNOLOGY</w:t>
      </w:r>
    </w:p>
    <w:p w14:paraId="31BA92CF" w14:textId="77777777" w:rsidR="004A06B4" w:rsidRDefault="00000000">
      <w:pPr>
        <w:jc w:val="center"/>
      </w:pPr>
      <w:r>
        <w:rPr>
          <w:sz w:val="26"/>
        </w:rPr>
        <w:t>School of Computer Engineering</w:t>
      </w:r>
    </w:p>
    <w:p w14:paraId="5D9ECC57" w14:textId="77777777" w:rsidR="004A06B4" w:rsidRDefault="004A06B4"/>
    <w:p w14:paraId="301207D6" w14:textId="77777777" w:rsidR="004A06B4" w:rsidRDefault="00000000">
      <w:pPr>
        <w:jc w:val="center"/>
      </w:pPr>
      <w:r>
        <w:rPr>
          <w:i/>
          <w:color w:val="6E6E6E"/>
          <w:sz w:val="20"/>
        </w:rPr>
        <w:t>[Insert official MAHE / MIT Manipal emblem here]</w:t>
      </w:r>
    </w:p>
    <w:p w14:paraId="3EC37B9A" w14:textId="77777777" w:rsidR="004A06B4" w:rsidRDefault="004A06B4"/>
    <w:p w14:paraId="6C699B22" w14:textId="77777777" w:rsidR="004A06B4" w:rsidRDefault="004A06B4"/>
    <w:p w14:paraId="1B42404C" w14:textId="77777777" w:rsidR="002E6A82" w:rsidRDefault="002E6A82">
      <w:pPr>
        <w:jc w:val="center"/>
        <w:rPr>
          <w:b/>
          <w:sz w:val="36"/>
        </w:rPr>
      </w:pPr>
      <w:r>
        <w:rPr>
          <w:b/>
          <w:sz w:val="36"/>
        </w:rPr>
        <w:t xml:space="preserve">CES 2112 Digital Systems Lab </w:t>
      </w:r>
    </w:p>
    <w:p w14:paraId="339C82AB" w14:textId="0991038F" w:rsidR="002E6A82" w:rsidRDefault="002E6A82">
      <w:pPr>
        <w:jc w:val="center"/>
        <w:rPr>
          <w:b/>
          <w:sz w:val="36"/>
        </w:rPr>
      </w:pPr>
      <w:r>
        <w:rPr>
          <w:b/>
          <w:sz w:val="36"/>
        </w:rPr>
        <w:t>(Open Ended Experiment Report)</w:t>
      </w:r>
    </w:p>
    <w:p w14:paraId="5A6AF218" w14:textId="77777777" w:rsidR="004A06B4" w:rsidRDefault="00000000">
      <w:pPr>
        <w:jc w:val="center"/>
      </w:pPr>
      <w:r>
        <w:rPr>
          <w:sz w:val="24"/>
        </w:rPr>
        <w:t>on</w:t>
      </w:r>
    </w:p>
    <w:p w14:paraId="53D66F10" w14:textId="77777777" w:rsidR="004A06B4" w:rsidRDefault="00000000">
      <w:pPr>
        <w:jc w:val="center"/>
      </w:pPr>
      <w:r>
        <w:rPr>
          <w:b/>
          <w:sz w:val="30"/>
        </w:rPr>
        <w:t>[PROJECT TITLE IN UPPERCASE]</w:t>
      </w:r>
    </w:p>
    <w:p w14:paraId="646FABAD" w14:textId="77777777" w:rsidR="004A06B4" w:rsidRDefault="004A06B4"/>
    <w:p w14:paraId="2B19F726" w14:textId="77777777" w:rsidR="004A06B4" w:rsidRDefault="004A06B4"/>
    <w:p w14:paraId="1E2B247B" w14:textId="77777777" w:rsidR="004A06B4" w:rsidRDefault="00000000">
      <w:pPr>
        <w:jc w:val="center"/>
      </w:pPr>
      <w:r>
        <w:rPr>
          <w:b/>
          <w:sz w:val="24"/>
        </w:rPr>
        <w:t>Submitted by</w:t>
      </w:r>
    </w:p>
    <w:tbl>
      <w:tblPr>
        <w:tblW w:w="0" w:type="auto"/>
        <w:jc w:val="center"/>
        <w:tblLayout w:type="fixed"/>
        <w:tblLook w:val="04A0" w:firstRow="1" w:lastRow="0" w:firstColumn="1" w:lastColumn="0" w:noHBand="0" w:noVBand="1"/>
      </w:tblPr>
      <w:tblGrid>
        <w:gridCol w:w="3969"/>
        <w:gridCol w:w="3009"/>
        <w:gridCol w:w="3009"/>
      </w:tblGrid>
      <w:tr w:rsidR="004A06B4" w14:paraId="7BB89E16" w14:textId="77777777">
        <w:trPr>
          <w:jc w:val="center"/>
        </w:trPr>
        <w:tc>
          <w:tcPr>
            <w:tcW w:w="3009" w:type="dxa"/>
            <w:shd w:val="clear" w:color="auto" w:fill="EAEAEA"/>
            <w:vAlign w:val="center"/>
          </w:tcPr>
          <w:p w14:paraId="78233495" w14:textId="77777777" w:rsidR="004A06B4" w:rsidRDefault="00000000">
            <w:pPr>
              <w:spacing w:after="0"/>
            </w:pPr>
            <w:r>
              <w:rPr>
                <w:b/>
                <w:sz w:val="18"/>
              </w:rPr>
              <w:t>Team member name</w:t>
            </w:r>
          </w:p>
        </w:tc>
        <w:tc>
          <w:tcPr>
            <w:tcW w:w="3009" w:type="dxa"/>
            <w:shd w:val="clear" w:color="auto" w:fill="EAEAEA"/>
            <w:vAlign w:val="center"/>
          </w:tcPr>
          <w:p w14:paraId="79A53747" w14:textId="77777777" w:rsidR="004A06B4" w:rsidRDefault="00000000">
            <w:pPr>
              <w:spacing w:after="0"/>
            </w:pPr>
            <w:r>
              <w:rPr>
                <w:b/>
                <w:sz w:val="18"/>
              </w:rPr>
              <w:t>Section</w:t>
            </w:r>
          </w:p>
        </w:tc>
        <w:tc>
          <w:tcPr>
            <w:tcW w:w="3009" w:type="dxa"/>
            <w:shd w:val="clear" w:color="auto" w:fill="EAEAEA"/>
            <w:vAlign w:val="center"/>
          </w:tcPr>
          <w:p w14:paraId="5246A86F" w14:textId="77777777" w:rsidR="004A06B4" w:rsidRDefault="00000000">
            <w:pPr>
              <w:spacing w:after="0"/>
            </w:pPr>
            <w:r>
              <w:rPr>
                <w:b/>
                <w:sz w:val="18"/>
              </w:rPr>
              <w:t>Registration / Roll No.</w:t>
            </w:r>
          </w:p>
        </w:tc>
      </w:tr>
      <w:tr w:rsidR="004A06B4" w14:paraId="5ECB1087" w14:textId="77777777">
        <w:trPr>
          <w:jc w:val="center"/>
        </w:trPr>
        <w:tc>
          <w:tcPr>
            <w:tcW w:w="3969" w:type="dxa"/>
            <w:vAlign w:val="center"/>
          </w:tcPr>
          <w:p w14:paraId="7495A42E" w14:textId="77777777" w:rsidR="004A06B4" w:rsidRDefault="00000000">
            <w:pPr>
              <w:spacing w:after="0"/>
            </w:pPr>
            <w:r>
              <w:rPr>
                <w:sz w:val="18"/>
              </w:rPr>
              <w:t>[Full name]</w:t>
            </w:r>
          </w:p>
        </w:tc>
        <w:tc>
          <w:tcPr>
            <w:tcW w:w="1984" w:type="dxa"/>
            <w:vAlign w:val="center"/>
          </w:tcPr>
          <w:p w14:paraId="2BC87205" w14:textId="77777777" w:rsidR="004A06B4" w:rsidRDefault="00000000">
            <w:pPr>
              <w:spacing w:after="0"/>
            </w:pPr>
            <w:r>
              <w:rPr>
                <w:sz w:val="18"/>
              </w:rPr>
              <w:t>[Section]</w:t>
            </w:r>
          </w:p>
        </w:tc>
        <w:tc>
          <w:tcPr>
            <w:tcW w:w="2268" w:type="dxa"/>
            <w:vAlign w:val="center"/>
          </w:tcPr>
          <w:p w14:paraId="43CB06A7" w14:textId="77777777" w:rsidR="004A06B4" w:rsidRDefault="00000000">
            <w:pPr>
              <w:spacing w:after="0"/>
            </w:pPr>
            <w:r>
              <w:rPr>
                <w:sz w:val="18"/>
              </w:rPr>
              <w:t>[Registration number / Roll number]</w:t>
            </w:r>
          </w:p>
        </w:tc>
      </w:tr>
      <w:tr w:rsidR="004A06B4" w14:paraId="2B282BCC" w14:textId="77777777">
        <w:trPr>
          <w:jc w:val="center"/>
        </w:trPr>
        <w:tc>
          <w:tcPr>
            <w:tcW w:w="3969" w:type="dxa"/>
            <w:vAlign w:val="center"/>
          </w:tcPr>
          <w:p w14:paraId="2F45FF68" w14:textId="77777777" w:rsidR="004A06B4" w:rsidRDefault="00000000">
            <w:pPr>
              <w:spacing w:after="0"/>
            </w:pPr>
            <w:r>
              <w:rPr>
                <w:sz w:val="18"/>
              </w:rPr>
              <w:t>[Full name]</w:t>
            </w:r>
          </w:p>
        </w:tc>
        <w:tc>
          <w:tcPr>
            <w:tcW w:w="1984" w:type="dxa"/>
            <w:vAlign w:val="center"/>
          </w:tcPr>
          <w:p w14:paraId="2B6415FE" w14:textId="77777777" w:rsidR="004A06B4" w:rsidRDefault="00000000">
            <w:pPr>
              <w:spacing w:after="0"/>
            </w:pPr>
            <w:r>
              <w:rPr>
                <w:sz w:val="18"/>
              </w:rPr>
              <w:t>[Section]</w:t>
            </w:r>
          </w:p>
        </w:tc>
        <w:tc>
          <w:tcPr>
            <w:tcW w:w="2268" w:type="dxa"/>
            <w:vAlign w:val="center"/>
          </w:tcPr>
          <w:p w14:paraId="39AC899D" w14:textId="77777777" w:rsidR="004A06B4" w:rsidRDefault="00000000">
            <w:pPr>
              <w:spacing w:after="0"/>
            </w:pPr>
            <w:r>
              <w:rPr>
                <w:sz w:val="18"/>
              </w:rPr>
              <w:t>[Registration number / Roll number]</w:t>
            </w:r>
          </w:p>
        </w:tc>
      </w:tr>
    </w:tbl>
    <w:p w14:paraId="3F24E9D5" w14:textId="77777777" w:rsidR="004A06B4" w:rsidRDefault="004A06B4"/>
    <w:p w14:paraId="062B571D" w14:textId="77777777" w:rsidR="004A06B4" w:rsidRDefault="004A06B4"/>
    <w:p w14:paraId="47B9B8FE" w14:textId="77777777" w:rsidR="004A06B4" w:rsidRDefault="00000000">
      <w:pPr>
        <w:jc w:val="center"/>
      </w:pPr>
      <w:r>
        <w:t>Under the guidance of:</w:t>
      </w:r>
    </w:p>
    <w:p w14:paraId="3AFAD0B9" w14:textId="3E0A2879" w:rsidR="004A06B4" w:rsidRDefault="00B97877">
      <w:pPr>
        <w:jc w:val="center"/>
      </w:pPr>
      <w:r>
        <w:rPr>
          <w:b/>
          <w:sz w:val="24"/>
        </w:rPr>
        <w:t xml:space="preserve">Dr. </w:t>
      </w:r>
      <w:r w:rsidR="006D2DC7">
        <w:rPr>
          <w:b/>
          <w:sz w:val="24"/>
        </w:rPr>
        <w:t>Avik Bose</w:t>
      </w:r>
      <w:r>
        <w:rPr>
          <w:b/>
          <w:sz w:val="24"/>
        </w:rPr>
        <w:t>, Assistant Professor</w:t>
      </w:r>
    </w:p>
    <w:p w14:paraId="43262AFD" w14:textId="77777777" w:rsidR="004A06B4" w:rsidRDefault="00000000">
      <w:pPr>
        <w:jc w:val="center"/>
      </w:pPr>
      <w:r>
        <w:t>School of Computer Engineering, MIT Manipal</w:t>
      </w:r>
    </w:p>
    <w:p w14:paraId="2A4C0753" w14:textId="77777777" w:rsidR="004A06B4" w:rsidRDefault="004A06B4"/>
    <w:p w14:paraId="41C1C5B5" w14:textId="77777777" w:rsidR="004A06B4" w:rsidRDefault="004A06B4"/>
    <w:p w14:paraId="41CA8054" w14:textId="77777777" w:rsidR="004A06B4" w:rsidRDefault="00000000">
      <w:pPr>
        <w:jc w:val="center"/>
      </w:pPr>
      <w:r>
        <w:t>Date: [DD/MM/YYYY]</w:t>
      </w:r>
    </w:p>
    <w:p w14:paraId="10A9EC9D" w14:textId="77777777" w:rsidR="004A06B4" w:rsidRDefault="00000000">
      <w:r>
        <w:br w:type="page"/>
      </w:r>
    </w:p>
    <w:p w14:paraId="61E6EB32" w14:textId="77777777" w:rsidR="004A06B4" w:rsidRDefault="00000000">
      <w:pPr>
        <w:pStyle w:val="Heading1"/>
        <w:jc w:val="center"/>
      </w:pPr>
      <w:r>
        <w:lastRenderedPageBreak/>
        <w:t>REPORT PREPARATION GUIDELINES</w:t>
      </w:r>
    </w:p>
    <w:p w14:paraId="72D9C4CA" w14:textId="317911EB" w:rsidR="004A06B4" w:rsidRDefault="00000000">
      <w:r>
        <w:t xml:space="preserve">Use this document as an editable template for the </w:t>
      </w:r>
      <w:r w:rsidR="00B97877">
        <w:t>Open Ended Experiments</w:t>
      </w:r>
      <w:r>
        <w:t xml:space="preserve"> report. Replace all bracketed text, remove instructional notes before submission, and keep the complete report between 10 and 15 pages, including the cover page, figures, tables, references, and contribution statement.</w:t>
      </w:r>
    </w:p>
    <w:p w14:paraId="275F5B3E" w14:textId="77777777" w:rsidR="004A06B4" w:rsidRDefault="00000000">
      <w:pPr>
        <w:pStyle w:val="Heading2"/>
      </w:pPr>
      <w:r>
        <w:t>Recommended formatting (IEEE-inspired technical-report style)</w:t>
      </w:r>
    </w:p>
    <w:tbl>
      <w:tblPr>
        <w:tblStyle w:val="TableGrid"/>
        <w:tblW w:w="0" w:type="auto"/>
        <w:jc w:val="center"/>
        <w:tblLook w:val="04A0" w:firstRow="1" w:lastRow="0" w:firstColumn="1" w:lastColumn="0" w:noHBand="0" w:noVBand="1"/>
      </w:tblPr>
      <w:tblGrid>
        <w:gridCol w:w="4513"/>
        <w:gridCol w:w="4513"/>
      </w:tblGrid>
      <w:tr w:rsidR="004A06B4" w14:paraId="157BBD32" w14:textId="77777777">
        <w:trPr>
          <w:jc w:val="center"/>
        </w:trPr>
        <w:tc>
          <w:tcPr>
            <w:tcW w:w="4513" w:type="dxa"/>
            <w:shd w:val="clear" w:color="auto" w:fill="EAEAEA"/>
            <w:vAlign w:val="center"/>
          </w:tcPr>
          <w:p w14:paraId="103C15B2" w14:textId="77777777" w:rsidR="004A06B4" w:rsidRDefault="00000000">
            <w:pPr>
              <w:spacing w:after="0"/>
            </w:pPr>
            <w:r>
              <w:rPr>
                <w:b/>
                <w:sz w:val="18"/>
              </w:rPr>
              <w:t>Element</w:t>
            </w:r>
          </w:p>
        </w:tc>
        <w:tc>
          <w:tcPr>
            <w:tcW w:w="4513" w:type="dxa"/>
            <w:shd w:val="clear" w:color="auto" w:fill="EAEAEA"/>
            <w:vAlign w:val="center"/>
          </w:tcPr>
          <w:p w14:paraId="6C18FBAB" w14:textId="77777777" w:rsidR="004A06B4" w:rsidRDefault="00000000">
            <w:pPr>
              <w:spacing w:after="0"/>
            </w:pPr>
            <w:r>
              <w:rPr>
                <w:b/>
                <w:sz w:val="18"/>
              </w:rPr>
              <w:t>Recommended setting</w:t>
            </w:r>
          </w:p>
        </w:tc>
      </w:tr>
      <w:tr w:rsidR="004A06B4" w14:paraId="111CB90C" w14:textId="77777777">
        <w:trPr>
          <w:jc w:val="center"/>
        </w:trPr>
        <w:tc>
          <w:tcPr>
            <w:tcW w:w="4513" w:type="dxa"/>
            <w:vAlign w:val="center"/>
          </w:tcPr>
          <w:p w14:paraId="4715D432" w14:textId="77777777" w:rsidR="004A06B4" w:rsidRDefault="00000000">
            <w:pPr>
              <w:spacing w:after="0"/>
            </w:pPr>
            <w:r>
              <w:rPr>
                <w:b/>
                <w:sz w:val="18"/>
              </w:rPr>
              <w:t>Paper</w:t>
            </w:r>
          </w:p>
        </w:tc>
        <w:tc>
          <w:tcPr>
            <w:tcW w:w="4513" w:type="dxa"/>
            <w:vAlign w:val="center"/>
          </w:tcPr>
          <w:p w14:paraId="2B7A6260" w14:textId="77777777" w:rsidR="004A06B4" w:rsidRDefault="00000000">
            <w:pPr>
              <w:spacing w:after="0"/>
            </w:pPr>
            <w:r>
              <w:rPr>
                <w:sz w:val="18"/>
              </w:rPr>
              <w:t>A4, portrait. Use the same page size throughout.</w:t>
            </w:r>
          </w:p>
        </w:tc>
      </w:tr>
      <w:tr w:rsidR="004A06B4" w14:paraId="264554E1" w14:textId="77777777">
        <w:trPr>
          <w:jc w:val="center"/>
        </w:trPr>
        <w:tc>
          <w:tcPr>
            <w:tcW w:w="4513" w:type="dxa"/>
            <w:vAlign w:val="center"/>
          </w:tcPr>
          <w:p w14:paraId="15F3AF5E" w14:textId="77777777" w:rsidR="004A06B4" w:rsidRDefault="00000000">
            <w:pPr>
              <w:spacing w:after="0"/>
            </w:pPr>
            <w:r>
              <w:rPr>
                <w:b/>
                <w:sz w:val="18"/>
              </w:rPr>
              <w:t>Margins</w:t>
            </w:r>
          </w:p>
        </w:tc>
        <w:tc>
          <w:tcPr>
            <w:tcW w:w="4513" w:type="dxa"/>
            <w:vAlign w:val="center"/>
          </w:tcPr>
          <w:p w14:paraId="409B70DB" w14:textId="0CB14029" w:rsidR="004A06B4" w:rsidRDefault="00000000">
            <w:pPr>
              <w:spacing w:after="0"/>
            </w:pPr>
            <w:r>
              <w:rPr>
                <w:sz w:val="18"/>
              </w:rPr>
              <w:t xml:space="preserve">1 inch (2.54 cm) on all sides. </w:t>
            </w:r>
          </w:p>
        </w:tc>
      </w:tr>
      <w:tr w:rsidR="004A06B4" w14:paraId="431272F4" w14:textId="77777777">
        <w:trPr>
          <w:jc w:val="center"/>
        </w:trPr>
        <w:tc>
          <w:tcPr>
            <w:tcW w:w="4513" w:type="dxa"/>
            <w:vAlign w:val="center"/>
          </w:tcPr>
          <w:p w14:paraId="4CD614FA" w14:textId="77777777" w:rsidR="004A06B4" w:rsidRDefault="00000000">
            <w:pPr>
              <w:spacing w:after="0"/>
            </w:pPr>
            <w:r>
              <w:rPr>
                <w:b/>
                <w:sz w:val="18"/>
              </w:rPr>
              <w:t>Body text</w:t>
            </w:r>
          </w:p>
        </w:tc>
        <w:tc>
          <w:tcPr>
            <w:tcW w:w="4513" w:type="dxa"/>
            <w:vAlign w:val="center"/>
          </w:tcPr>
          <w:p w14:paraId="4BEFA179" w14:textId="77777777" w:rsidR="004A06B4" w:rsidRDefault="00000000">
            <w:pPr>
              <w:spacing w:after="0"/>
            </w:pPr>
            <w:r>
              <w:rPr>
                <w:sz w:val="18"/>
              </w:rPr>
              <w:t>Times New Roman, 11 pt, 1.15 line spacing, justified alignment; 6 pt after paragraphs. IEEE does not mandate Times New Roman 11 pt for all student reports—these are consistent report-template settings.</w:t>
            </w:r>
          </w:p>
        </w:tc>
      </w:tr>
      <w:tr w:rsidR="004A06B4" w14:paraId="32CC87C5" w14:textId="77777777">
        <w:trPr>
          <w:jc w:val="center"/>
        </w:trPr>
        <w:tc>
          <w:tcPr>
            <w:tcW w:w="4513" w:type="dxa"/>
            <w:vAlign w:val="center"/>
          </w:tcPr>
          <w:p w14:paraId="35D0C5DF" w14:textId="77777777" w:rsidR="004A06B4" w:rsidRDefault="00000000">
            <w:pPr>
              <w:spacing w:after="0"/>
            </w:pPr>
            <w:r>
              <w:rPr>
                <w:b/>
                <w:sz w:val="18"/>
              </w:rPr>
              <w:t>Main headings</w:t>
            </w:r>
          </w:p>
        </w:tc>
        <w:tc>
          <w:tcPr>
            <w:tcW w:w="4513" w:type="dxa"/>
            <w:vAlign w:val="center"/>
          </w:tcPr>
          <w:p w14:paraId="2543BD93" w14:textId="77777777" w:rsidR="004A06B4" w:rsidRDefault="00000000">
            <w:pPr>
              <w:spacing w:after="0"/>
            </w:pPr>
            <w:r>
              <w:rPr>
                <w:sz w:val="18"/>
              </w:rPr>
              <w:t>14 pt bold, uppercase or title case; numbered consistently (1, 2, 3…).</w:t>
            </w:r>
          </w:p>
        </w:tc>
      </w:tr>
      <w:tr w:rsidR="004A06B4" w14:paraId="0C700820" w14:textId="77777777">
        <w:trPr>
          <w:jc w:val="center"/>
        </w:trPr>
        <w:tc>
          <w:tcPr>
            <w:tcW w:w="4513" w:type="dxa"/>
            <w:vAlign w:val="center"/>
          </w:tcPr>
          <w:p w14:paraId="6B816276" w14:textId="77777777" w:rsidR="004A06B4" w:rsidRDefault="00000000">
            <w:pPr>
              <w:spacing w:after="0"/>
            </w:pPr>
            <w:r>
              <w:rPr>
                <w:b/>
                <w:sz w:val="18"/>
              </w:rPr>
              <w:t>Subheadings</w:t>
            </w:r>
          </w:p>
        </w:tc>
        <w:tc>
          <w:tcPr>
            <w:tcW w:w="4513" w:type="dxa"/>
            <w:vAlign w:val="center"/>
          </w:tcPr>
          <w:p w14:paraId="5DAB3729" w14:textId="77777777" w:rsidR="004A06B4" w:rsidRDefault="00000000">
            <w:pPr>
              <w:spacing w:after="0"/>
            </w:pPr>
            <w:r>
              <w:rPr>
                <w:sz w:val="18"/>
              </w:rPr>
              <w:t>12 pt bold; use decimal numbering (e.g., 3.1, 3.2). Third-level headings: 11 pt bold.</w:t>
            </w:r>
          </w:p>
        </w:tc>
      </w:tr>
      <w:tr w:rsidR="004A06B4" w14:paraId="2EA82334" w14:textId="77777777">
        <w:trPr>
          <w:jc w:val="center"/>
        </w:trPr>
        <w:tc>
          <w:tcPr>
            <w:tcW w:w="4513" w:type="dxa"/>
            <w:vAlign w:val="center"/>
          </w:tcPr>
          <w:p w14:paraId="40F45A23" w14:textId="77777777" w:rsidR="004A06B4" w:rsidRDefault="00000000">
            <w:pPr>
              <w:spacing w:after="0"/>
            </w:pPr>
            <w:r>
              <w:rPr>
                <w:b/>
                <w:sz w:val="18"/>
              </w:rPr>
              <w:t>Figure captions</w:t>
            </w:r>
          </w:p>
        </w:tc>
        <w:tc>
          <w:tcPr>
            <w:tcW w:w="4513" w:type="dxa"/>
            <w:vAlign w:val="center"/>
          </w:tcPr>
          <w:p w14:paraId="7932D87D" w14:textId="77777777" w:rsidR="004A06B4" w:rsidRDefault="00000000">
            <w:pPr>
              <w:spacing w:after="0"/>
            </w:pPr>
            <w:r>
              <w:rPr>
                <w:sz w:val="18"/>
              </w:rPr>
              <w:t>Place below the figure; use “Fig. 1. [Concise descriptive caption.]” and number figures consecutively. Center, 9 pt Times New Roman. Mention every figure in the text before/near it.</w:t>
            </w:r>
          </w:p>
        </w:tc>
      </w:tr>
      <w:tr w:rsidR="004A06B4" w14:paraId="3BE74943" w14:textId="77777777">
        <w:trPr>
          <w:jc w:val="center"/>
        </w:trPr>
        <w:tc>
          <w:tcPr>
            <w:tcW w:w="4513" w:type="dxa"/>
            <w:vAlign w:val="center"/>
          </w:tcPr>
          <w:p w14:paraId="035B5C09" w14:textId="77777777" w:rsidR="004A06B4" w:rsidRDefault="00000000">
            <w:pPr>
              <w:spacing w:after="0"/>
            </w:pPr>
            <w:r>
              <w:rPr>
                <w:b/>
                <w:sz w:val="18"/>
              </w:rPr>
              <w:t>Table captions</w:t>
            </w:r>
          </w:p>
        </w:tc>
        <w:tc>
          <w:tcPr>
            <w:tcW w:w="4513" w:type="dxa"/>
            <w:vAlign w:val="center"/>
          </w:tcPr>
          <w:p w14:paraId="62E66616" w14:textId="77777777" w:rsidR="004A06B4" w:rsidRDefault="00000000">
            <w:pPr>
              <w:spacing w:after="0"/>
            </w:pPr>
            <w:r>
              <w:rPr>
                <w:sz w:val="18"/>
              </w:rPr>
              <w:t>Place above the table; use “TABLE I. [CONCISE TITLE]” (Roman numerals are IEEE convention). Center, 9 pt, preferably uppercase title. Number tables independently from figures.</w:t>
            </w:r>
          </w:p>
        </w:tc>
      </w:tr>
      <w:tr w:rsidR="004A06B4" w14:paraId="060040C1" w14:textId="77777777">
        <w:trPr>
          <w:jc w:val="center"/>
        </w:trPr>
        <w:tc>
          <w:tcPr>
            <w:tcW w:w="4513" w:type="dxa"/>
            <w:vAlign w:val="center"/>
          </w:tcPr>
          <w:p w14:paraId="32F25F11" w14:textId="77777777" w:rsidR="004A06B4" w:rsidRDefault="00000000">
            <w:pPr>
              <w:spacing w:after="0"/>
            </w:pPr>
            <w:r>
              <w:rPr>
                <w:b/>
                <w:sz w:val="18"/>
              </w:rPr>
              <w:t>Equations</w:t>
            </w:r>
          </w:p>
        </w:tc>
        <w:tc>
          <w:tcPr>
            <w:tcW w:w="4513" w:type="dxa"/>
            <w:vAlign w:val="center"/>
          </w:tcPr>
          <w:p w14:paraId="1735CCD8" w14:textId="77777777" w:rsidR="004A06B4" w:rsidRDefault="00000000">
            <w:pPr>
              <w:spacing w:after="0"/>
            </w:pPr>
            <w:r>
              <w:rPr>
                <w:sz w:val="18"/>
              </w:rPr>
              <w:t>Center equations and number them consecutively in parentheses at the right, e.g., (1). Define symbols in the text.</w:t>
            </w:r>
          </w:p>
        </w:tc>
      </w:tr>
      <w:tr w:rsidR="004A06B4" w14:paraId="0A5BD43A" w14:textId="77777777">
        <w:trPr>
          <w:jc w:val="center"/>
        </w:trPr>
        <w:tc>
          <w:tcPr>
            <w:tcW w:w="4513" w:type="dxa"/>
            <w:vAlign w:val="center"/>
          </w:tcPr>
          <w:p w14:paraId="52C0EE20" w14:textId="77777777" w:rsidR="004A06B4" w:rsidRDefault="00000000">
            <w:pPr>
              <w:spacing w:after="0"/>
            </w:pPr>
            <w:r>
              <w:rPr>
                <w:b/>
                <w:sz w:val="18"/>
              </w:rPr>
              <w:t>References</w:t>
            </w:r>
          </w:p>
        </w:tc>
        <w:tc>
          <w:tcPr>
            <w:tcW w:w="4513" w:type="dxa"/>
            <w:vAlign w:val="center"/>
          </w:tcPr>
          <w:p w14:paraId="4E7C1C70" w14:textId="77777777" w:rsidR="004A06B4" w:rsidRDefault="00000000">
            <w:pPr>
              <w:spacing w:after="0"/>
            </w:pPr>
            <w:r>
              <w:rPr>
                <w:sz w:val="18"/>
              </w:rPr>
              <w:t>IEEE numeric style: cite sources in square brackets in order of first appearance, e.g., [1], [2]. Number the reference list in citation order, not alphabetically.</w:t>
            </w:r>
          </w:p>
        </w:tc>
      </w:tr>
      <w:tr w:rsidR="004A06B4" w14:paraId="4B3E8BB9" w14:textId="77777777">
        <w:trPr>
          <w:jc w:val="center"/>
        </w:trPr>
        <w:tc>
          <w:tcPr>
            <w:tcW w:w="4513" w:type="dxa"/>
            <w:vAlign w:val="center"/>
          </w:tcPr>
          <w:p w14:paraId="7FE958E2" w14:textId="77777777" w:rsidR="004A06B4" w:rsidRDefault="00000000">
            <w:pPr>
              <w:spacing w:after="0"/>
            </w:pPr>
            <w:r>
              <w:rPr>
                <w:b/>
                <w:sz w:val="18"/>
              </w:rPr>
              <w:t>Page numbers</w:t>
            </w:r>
          </w:p>
        </w:tc>
        <w:tc>
          <w:tcPr>
            <w:tcW w:w="4513" w:type="dxa"/>
            <w:vAlign w:val="center"/>
          </w:tcPr>
          <w:p w14:paraId="3603CF90" w14:textId="77777777" w:rsidR="004A06B4" w:rsidRDefault="00000000">
            <w:pPr>
              <w:spacing w:after="0"/>
            </w:pPr>
            <w:r>
              <w:rPr>
                <w:sz w:val="18"/>
              </w:rPr>
              <w:t>Use a footer page number. The cover page may be unnumbered visually if required by local instructions.</w:t>
            </w:r>
          </w:p>
        </w:tc>
      </w:tr>
      <w:tr w:rsidR="004A06B4" w14:paraId="34303F5F" w14:textId="77777777">
        <w:trPr>
          <w:jc w:val="center"/>
        </w:trPr>
        <w:tc>
          <w:tcPr>
            <w:tcW w:w="4513" w:type="dxa"/>
            <w:vAlign w:val="center"/>
          </w:tcPr>
          <w:p w14:paraId="39830BD4" w14:textId="77777777" w:rsidR="004A06B4" w:rsidRDefault="00000000">
            <w:pPr>
              <w:spacing w:after="0"/>
            </w:pPr>
            <w:r>
              <w:rPr>
                <w:b/>
                <w:sz w:val="18"/>
              </w:rPr>
              <w:t>Figures</w:t>
            </w:r>
          </w:p>
        </w:tc>
        <w:tc>
          <w:tcPr>
            <w:tcW w:w="4513" w:type="dxa"/>
            <w:vAlign w:val="center"/>
          </w:tcPr>
          <w:p w14:paraId="736992C3" w14:textId="77777777" w:rsidR="004A06B4" w:rsidRDefault="00000000">
            <w:pPr>
              <w:spacing w:after="0"/>
            </w:pPr>
            <w:r>
              <w:rPr>
                <w:sz w:val="18"/>
              </w:rPr>
              <w:t>Use legible, high-resolution images; labels should remain readable at print size. Prefer vector diagrams for block diagrams.</w:t>
            </w:r>
          </w:p>
        </w:tc>
      </w:tr>
      <w:tr w:rsidR="004A06B4" w14:paraId="10819CAA" w14:textId="77777777">
        <w:trPr>
          <w:jc w:val="center"/>
        </w:trPr>
        <w:tc>
          <w:tcPr>
            <w:tcW w:w="4513" w:type="dxa"/>
            <w:vAlign w:val="center"/>
          </w:tcPr>
          <w:p w14:paraId="39FBF528" w14:textId="77777777" w:rsidR="004A06B4" w:rsidRDefault="00000000">
            <w:pPr>
              <w:spacing w:after="0"/>
            </w:pPr>
            <w:r>
              <w:rPr>
                <w:b/>
                <w:sz w:val="18"/>
              </w:rPr>
              <w:t>Tables</w:t>
            </w:r>
          </w:p>
        </w:tc>
        <w:tc>
          <w:tcPr>
            <w:tcW w:w="4513" w:type="dxa"/>
            <w:vAlign w:val="center"/>
          </w:tcPr>
          <w:p w14:paraId="11F8CA9D" w14:textId="77777777" w:rsidR="004A06B4" w:rsidRDefault="00000000">
            <w:pPr>
              <w:spacing w:after="0"/>
            </w:pPr>
            <w:r>
              <w:rPr>
                <w:sz w:val="18"/>
              </w:rPr>
              <w:t>Use a clear header row, units in column headings, and avoid screenshots of tables. Keep tables within margins.</w:t>
            </w:r>
          </w:p>
        </w:tc>
      </w:tr>
      <w:tr w:rsidR="004A06B4" w14:paraId="158D4291" w14:textId="77777777">
        <w:trPr>
          <w:jc w:val="center"/>
        </w:trPr>
        <w:tc>
          <w:tcPr>
            <w:tcW w:w="4513" w:type="dxa"/>
            <w:vAlign w:val="center"/>
          </w:tcPr>
          <w:p w14:paraId="5763DF00" w14:textId="77777777" w:rsidR="004A06B4" w:rsidRDefault="00000000">
            <w:pPr>
              <w:spacing w:after="0"/>
            </w:pPr>
            <w:r>
              <w:rPr>
                <w:b/>
                <w:sz w:val="18"/>
              </w:rPr>
              <w:t>Code</w:t>
            </w:r>
          </w:p>
        </w:tc>
        <w:tc>
          <w:tcPr>
            <w:tcW w:w="4513" w:type="dxa"/>
            <w:vAlign w:val="center"/>
          </w:tcPr>
          <w:p w14:paraId="2D6EFA83" w14:textId="77777777" w:rsidR="004A06B4" w:rsidRDefault="00000000">
            <w:pPr>
              <w:spacing w:after="0"/>
            </w:pPr>
            <w:r>
              <w:rPr>
                <w:sz w:val="18"/>
              </w:rPr>
              <w:t>Use 9–10 pt Consolas or Courier New for Verilog; single spacing; preserve indentation and line breaks.</w:t>
            </w:r>
          </w:p>
        </w:tc>
      </w:tr>
    </w:tbl>
    <w:p w14:paraId="673F7962" w14:textId="77777777" w:rsidR="004A06B4" w:rsidRDefault="004A06B4"/>
    <w:p w14:paraId="09209419" w14:textId="77777777" w:rsidR="004A06B4" w:rsidRDefault="00000000">
      <w:r>
        <w:rPr>
          <w:b/>
        </w:rPr>
        <w:t xml:space="preserve">Page-budget suggestion (10–15 pages total): </w:t>
      </w:r>
      <w:r>
        <w:t>Cover 1; guidelines/contents 1; problem statement and objectives 1–2; design and block diagram 2–3; Verilog implementation 2–3; verification/results 2–3; individual contribution 1; references 1–2. Adjust based on project complexity.</w:t>
      </w:r>
    </w:p>
    <w:p w14:paraId="41DE4159" w14:textId="77777777" w:rsidR="004A06B4" w:rsidRDefault="00000000">
      <w:r>
        <w:br w:type="page"/>
      </w:r>
    </w:p>
    <w:p w14:paraId="067DCB01" w14:textId="77777777" w:rsidR="004A06B4" w:rsidRDefault="00000000">
      <w:pPr>
        <w:pStyle w:val="Heading1"/>
        <w:jc w:val="center"/>
      </w:pPr>
      <w:r>
        <w:lastRenderedPageBreak/>
        <w:t>TABLE OF CONTENTS</w:t>
      </w:r>
    </w:p>
    <w:p w14:paraId="22E18669" w14:textId="77777777" w:rsidR="004A06B4" w:rsidRDefault="00000000">
      <w:r>
        <w:t>1. Problem Statement ........................................................ [page]</w:t>
      </w:r>
    </w:p>
    <w:p w14:paraId="40EE2197" w14:textId="77777777" w:rsidR="004A06B4" w:rsidRDefault="00000000">
      <w:r>
        <w:t>2. Objectives .................................................................... [page]</w:t>
      </w:r>
    </w:p>
    <w:p w14:paraId="0A8B8795" w14:textId="77777777" w:rsidR="004A06B4" w:rsidRDefault="00000000">
      <w:r>
        <w:t>3. System Design and Block Diagram ................................. [page]</w:t>
      </w:r>
    </w:p>
    <w:p w14:paraId="25DD1DEC" w14:textId="77777777" w:rsidR="004A06B4" w:rsidRDefault="00000000">
      <w:r>
        <w:t>4. Verilog HDL Implementation ........................................ [page]</w:t>
      </w:r>
    </w:p>
    <w:p w14:paraId="2ED1A274" w14:textId="77777777" w:rsidR="004A06B4" w:rsidRDefault="00000000">
      <w:r>
        <w:t>5. Simulation, Verification and Results ............................. [page]</w:t>
      </w:r>
    </w:p>
    <w:p w14:paraId="3B520D10" w14:textId="77777777" w:rsidR="004A06B4" w:rsidRDefault="00000000">
      <w:r>
        <w:t>6. Individual Contribution .................................................. [page]</w:t>
      </w:r>
    </w:p>
    <w:p w14:paraId="55CBFF3F" w14:textId="77777777" w:rsidR="004A06B4" w:rsidRDefault="00000000">
      <w:r>
        <w:t>7. Conclusion and Future Scope ........................................ [page]</w:t>
      </w:r>
    </w:p>
    <w:p w14:paraId="0E0BE4F6" w14:textId="77777777" w:rsidR="004A06B4" w:rsidRDefault="00000000">
      <w:r>
        <w:t>References ........................................................................ [page]</w:t>
      </w:r>
    </w:p>
    <w:p w14:paraId="795B795F" w14:textId="77777777" w:rsidR="004A06B4" w:rsidRDefault="00000000">
      <w:r>
        <w:rPr>
          <w:i/>
          <w:color w:val="5A5A5A"/>
          <w:sz w:val="20"/>
        </w:rPr>
        <w:t>Update page numbers after final editing. In Word, use References → Table of Contents if you apply heading styles consistently.</w:t>
      </w:r>
    </w:p>
    <w:p w14:paraId="454C20B5" w14:textId="77777777" w:rsidR="004A06B4" w:rsidRDefault="00000000">
      <w:r>
        <w:br w:type="page"/>
      </w:r>
    </w:p>
    <w:p w14:paraId="148F8883" w14:textId="77777777" w:rsidR="004A06B4" w:rsidRDefault="00000000">
      <w:pPr>
        <w:pStyle w:val="Heading1"/>
        <w:jc w:val="center"/>
      </w:pPr>
      <w:r>
        <w:lastRenderedPageBreak/>
        <w:t>1. PROBLEM STATEMENT</w:t>
      </w:r>
    </w:p>
    <w:p w14:paraId="6174CB60" w14:textId="77777777" w:rsidR="004A06B4" w:rsidRDefault="00000000">
      <w:r>
        <w:t>[Describe the problem addressed by the project in a precise and technically focused manner.]</w:t>
      </w:r>
    </w:p>
    <w:p w14:paraId="58AB0E25" w14:textId="77777777" w:rsidR="004A06B4" w:rsidRDefault="00000000">
      <w:r>
        <w:t>Include the following:</w:t>
      </w:r>
    </w:p>
    <w:p w14:paraId="354A8D57" w14:textId="77777777" w:rsidR="004A06B4" w:rsidRDefault="00000000">
      <w:pPr>
        <w:pStyle w:val="ListBullet"/>
        <w:ind w:left="369" w:hanging="142"/>
      </w:pPr>
      <w:r>
        <w:t>Context and motivation: what practical or technical need does the project address?</w:t>
      </w:r>
    </w:p>
    <w:p w14:paraId="081D0BAA" w14:textId="77777777" w:rsidR="004A06B4" w:rsidRDefault="00000000">
      <w:pPr>
        <w:pStyle w:val="ListBullet"/>
        <w:ind w:left="369" w:hanging="142"/>
      </w:pPr>
      <w:r>
        <w:t>Existing approach or limitation: what is inefficient, missing, or difficult in current solutions?</w:t>
      </w:r>
    </w:p>
    <w:p w14:paraId="5D55300E" w14:textId="77777777" w:rsidR="004A06B4" w:rsidRDefault="00000000">
      <w:pPr>
        <w:pStyle w:val="ListBullet"/>
        <w:ind w:left="369" w:hanging="142"/>
      </w:pPr>
      <w:r>
        <w:t>Proposed solution: what digital system or functionality will your design implement?</w:t>
      </w:r>
    </w:p>
    <w:p w14:paraId="282164E0" w14:textId="77777777" w:rsidR="004A06B4" w:rsidRDefault="00000000">
      <w:pPr>
        <w:pStyle w:val="ListBullet"/>
        <w:ind w:left="369" w:hanging="142"/>
      </w:pPr>
      <w:r>
        <w:t>Scope and assumptions: specify inputs, outputs, constraints, operating conditions, and what is outside the scope.</w:t>
      </w:r>
    </w:p>
    <w:p w14:paraId="2427AC69" w14:textId="77777777" w:rsidR="004A06B4" w:rsidRDefault="00000000">
      <w:pPr>
        <w:pStyle w:val="Heading2"/>
      </w:pPr>
      <w:r>
        <w:t>Problem statement (draft):</w:t>
      </w:r>
    </w:p>
    <w:p w14:paraId="210DF31E" w14:textId="77777777" w:rsidR="004A06B4" w:rsidRDefault="00000000">
      <w:r>
        <w:rPr>
          <w:i/>
          <w:color w:val="5A5A5A"/>
          <w:sz w:val="20"/>
        </w:rPr>
        <w:t>[Write approximately 2–4 paragraphs. Avoid unsupported claims; cite relevant sources using IEEE numeric citations such as [1].]</w:t>
      </w:r>
    </w:p>
    <w:p w14:paraId="2F347781" w14:textId="77777777" w:rsidR="004A06B4" w:rsidRDefault="00000000">
      <w:pPr>
        <w:pStyle w:val="Heading2"/>
      </w:pPr>
      <w:r>
        <w:t>System requirements</w:t>
      </w:r>
    </w:p>
    <w:tbl>
      <w:tblPr>
        <w:tblStyle w:val="TableGrid"/>
        <w:tblW w:w="0" w:type="auto"/>
        <w:jc w:val="center"/>
        <w:tblLook w:val="04A0" w:firstRow="1" w:lastRow="0" w:firstColumn="1" w:lastColumn="0" w:noHBand="0" w:noVBand="1"/>
      </w:tblPr>
      <w:tblGrid>
        <w:gridCol w:w="3009"/>
        <w:gridCol w:w="3009"/>
        <w:gridCol w:w="3009"/>
      </w:tblGrid>
      <w:tr w:rsidR="004A06B4" w14:paraId="7D4BFDD8" w14:textId="77777777">
        <w:trPr>
          <w:jc w:val="center"/>
        </w:trPr>
        <w:tc>
          <w:tcPr>
            <w:tcW w:w="3009" w:type="dxa"/>
            <w:shd w:val="clear" w:color="auto" w:fill="EAEAEA"/>
            <w:vAlign w:val="center"/>
          </w:tcPr>
          <w:p w14:paraId="0AD94CC9" w14:textId="77777777" w:rsidR="004A06B4" w:rsidRDefault="00000000">
            <w:pPr>
              <w:spacing w:after="0"/>
            </w:pPr>
            <w:r>
              <w:rPr>
                <w:b/>
                <w:sz w:val="18"/>
              </w:rPr>
              <w:t>ID</w:t>
            </w:r>
          </w:p>
        </w:tc>
        <w:tc>
          <w:tcPr>
            <w:tcW w:w="3009" w:type="dxa"/>
            <w:shd w:val="clear" w:color="auto" w:fill="EAEAEA"/>
            <w:vAlign w:val="center"/>
          </w:tcPr>
          <w:p w14:paraId="4D6361FB" w14:textId="77777777" w:rsidR="004A06B4" w:rsidRDefault="00000000">
            <w:pPr>
              <w:spacing w:after="0"/>
            </w:pPr>
            <w:r>
              <w:rPr>
                <w:b/>
                <w:sz w:val="18"/>
              </w:rPr>
              <w:t>Requirement</w:t>
            </w:r>
          </w:p>
        </w:tc>
        <w:tc>
          <w:tcPr>
            <w:tcW w:w="3009" w:type="dxa"/>
            <w:shd w:val="clear" w:color="auto" w:fill="EAEAEA"/>
            <w:vAlign w:val="center"/>
          </w:tcPr>
          <w:p w14:paraId="78B2C567" w14:textId="77777777" w:rsidR="004A06B4" w:rsidRDefault="00000000">
            <w:pPr>
              <w:spacing w:after="0"/>
            </w:pPr>
            <w:r>
              <w:rPr>
                <w:b/>
                <w:sz w:val="18"/>
              </w:rPr>
              <w:t>Verification method</w:t>
            </w:r>
          </w:p>
        </w:tc>
      </w:tr>
      <w:tr w:rsidR="004A06B4" w14:paraId="4AA0B34D" w14:textId="77777777">
        <w:trPr>
          <w:jc w:val="center"/>
        </w:trPr>
        <w:tc>
          <w:tcPr>
            <w:tcW w:w="3009" w:type="dxa"/>
            <w:vAlign w:val="center"/>
          </w:tcPr>
          <w:p w14:paraId="67564A5E" w14:textId="77777777" w:rsidR="004A06B4" w:rsidRDefault="00000000">
            <w:pPr>
              <w:spacing w:after="0"/>
            </w:pPr>
            <w:r>
              <w:rPr>
                <w:sz w:val="18"/>
              </w:rPr>
              <w:t>R1</w:t>
            </w:r>
          </w:p>
        </w:tc>
        <w:tc>
          <w:tcPr>
            <w:tcW w:w="3009" w:type="dxa"/>
            <w:vAlign w:val="center"/>
          </w:tcPr>
          <w:p w14:paraId="746FDE93" w14:textId="77777777" w:rsidR="004A06B4" w:rsidRDefault="00000000">
            <w:pPr>
              <w:spacing w:after="0"/>
            </w:pPr>
            <w:r>
              <w:rPr>
                <w:sz w:val="18"/>
              </w:rPr>
              <w:t>[Functional requirement]</w:t>
            </w:r>
          </w:p>
        </w:tc>
        <w:tc>
          <w:tcPr>
            <w:tcW w:w="3009" w:type="dxa"/>
            <w:vAlign w:val="center"/>
          </w:tcPr>
          <w:p w14:paraId="02BA92DC" w14:textId="77777777" w:rsidR="004A06B4" w:rsidRDefault="00000000">
            <w:pPr>
              <w:spacing w:after="0"/>
            </w:pPr>
            <w:r>
              <w:rPr>
                <w:sz w:val="18"/>
              </w:rPr>
              <w:t>[Simulation/test]</w:t>
            </w:r>
          </w:p>
        </w:tc>
      </w:tr>
      <w:tr w:rsidR="004A06B4" w14:paraId="2B1DDF13" w14:textId="77777777">
        <w:trPr>
          <w:jc w:val="center"/>
        </w:trPr>
        <w:tc>
          <w:tcPr>
            <w:tcW w:w="3009" w:type="dxa"/>
            <w:vAlign w:val="center"/>
          </w:tcPr>
          <w:p w14:paraId="120B5F5A" w14:textId="77777777" w:rsidR="004A06B4" w:rsidRDefault="00000000">
            <w:pPr>
              <w:spacing w:after="0"/>
            </w:pPr>
            <w:r>
              <w:rPr>
                <w:sz w:val="18"/>
              </w:rPr>
              <w:t>R2</w:t>
            </w:r>
          </w:p>
        </w:tc>
        <w:tc>
          <w:tcPr>
            <w:tcW w:w="3009" w:type="dxa"/>
            <w:vAlign w:val="center"/>
          </w:tcPr>
          <w:p w14:paraId="5955CA06" w14:textId="77777777" w:rsidR="004A06B4" w:rsidRDefault="00000000">
            <w:pPr>
              <w:spacing w:after="0"/>
            </w:pPr>
            <w:r>
              <w:rPr>
                <w:sz w:val="18"/>
              </w:rPr>
              <w:t>[Timing/logic requirement]</w:t>
            </w:r>
          </w:p>
        </w:tc>
        <w:tc>
          <w:tcPr>
            <w:tcW w:w="3009" w:type="dxa"/>
            <w:vAlign w:val="center"/>
          </w:tcPr>
          <w:p w14:paraId="4B342936" w14:textId="77777777" w:rsidR="004A06B4" w:rsidRDefault="00000000">
            <w:pPr>
              <w:spacing w:after="0"/>
            </w:pPr>
            <w:r>
              <w:rPr>
                <w:sz w:val="18"/>
              </w:rPr>
              <w:t>[Waveform/measurement]</w:t>
            </w:r>
          </w:p>
        </w:tc>
      </w:tr>
      <w:tr w:rsidR="004A06B4" w14:paraId="505A36A7" w14:textId="77777777">
        <w:trPr>
          <w:jc w:val="center"/>
        </w:trPr>
        <w:tc>
          <w:tcPr>
            <w:tcW w:w="3009" w:type="dxa"/>
            <w:vAlign w:val="center"/>
          </w:tcPr>
          <w:p w14:paraId="3403A94E" w14:textId="77777777" w:rsidR="004A06B4" w:rsidRDefault="00000000">
            <w:pPr>
              <w:spacing w:after="0"/>
            </w:pPr>
            <w:r>
              <w:rPr>
                <w:sz w:val="18"/>
              </w:rPr>
              <w:t>R3</w:t>
            </w:r>
          </w:p>
        </w:tc>
        <w:tc>
          <w:tcPr>
            <w:tcW w:w="3009" w:type="dxa"/>
            <w:vAlign w:val="center"/>
          </w:tcPr>
          <w:p w14:paraId="0B82E12B" w14:textId="77777777" w:rsidR="004A06B4" w:rsidRDefault="00000000">
            <w:pPr>
              <w:spacing w:after="0"/>
            </w:pPr>
            <w:r>
              <w:rPr>
                <w:sz w:val="18"/>
              </w:rPr>
              <w:t>[Constraint or edge case]</w:t>
            </w:r>
          </w:p>
        </w:tc>
        <w:tc>
          <w:tcPr>
            <w:tcW w:w="3009" w:type="dxa"/>
            <w:vAlign w:val="center"/>
          </w:tcPr>
          <w:p w14:paraId="3704DB34" w14:textId="77777777" w:rsidR="004A06B4" w:rsidRDefault="00000000">
            <w:pPr>
              <w:spacing w:after="0"/>
            </w:pPr>
            <w:r>
              <w:rPr>
                <w:sz w:val="18"/>
              </w:rPr>
              <w:t>[Test case]</w:t>
            </w:r>
          </w:p>
        </w:tc>
      </w:tr>
    </w:tbl>
    <w:p w14:paraId="2FEF7990" w14:textId="77777777" w:rsidR="004A06B4" w:rsidRDefault="00000000">
      <w:r>
        <w:br w:type="page"/>
      </w:r>
    </w:p>
    <w:p w14:paraId="11175B70" w14:textId="77777777" w:rsidR="004A06B4" w:rsidRDefault="00000000">
      <w:pPr>
        <w:pStyle w:val="Heading1"/>
        <w:jc w:val="center"/>
      </w:pPr>
      <w:r>
        <w:lastRenderedPageBreak/>
        <w:t>2. OBJECTIVES</w:t>
      </w:r>
    </w:p>
    <w:p w14:paraId="481B8E29" w14:textId="77777777" w:rsidR="004A06B4" w:rsidRDefault="00000000">
      <w:r>
        <w:t>State measurable objectives that directly address the problem statement.</w:t>
      </w:r>
    </w:p>
    <w:p w14:paraId="642996C1" w14:textId="77777777" w:rsidR="004A06B4" w:rsidRDefault="00000000">
      <w:pPr>
        <w:pStyle w:val="Heading2"/>
      </w:pPr>
      <w:r>
        <w:t>2.1 Primary objective</w:t>
      </w:r>
    </w:p>
    <w:p w14:paraId="2A895E7B" w14:textId="77777777" w:rsidR="004A06B4" w:rsidRDefault="00000000">
      <w:r>
        <w:rPr>
          <w:i/>
          <w:color w:val="5A5A5A"/>
          <w:sz w:val="20"/>
        </w:rPr>
        <w:t>[One concise sentence describing the main goal of the project.]</w:t>
      </w:r>
    </w:p>
    <w:p w14:paraId="72FA4B87" w14:textId="77777777" w:rsidR="004A06B4" w:rsidRDefault="00000000">
      <w:pPr>
        <w:pStyle w:val="Heading2"/>
      </w:pPr>
      <w:r>
        <w:t>2.2 Specific objectives</w:t>
      </w:r>
    </w:p>
    <w:p w14:paraId="073078C0" w14:textId="77777777" w:rsidR="004A06B4" w:rsidRDefault="00000000">
      <w:pPr>
        <w:pStyle w:val="ListBullet"/>
        <w:ind w:left="369" w:hanging="142"/>
      </w:pPr>
      <w:r>
        <w:t>[Objective 1: implement the required logic/functionality.]</w:t>
      </w:r>
    </w:p>
    <w:p w14:paraId="69951738" w14:textId="77777777" w:rsidR="004A06B4" w:rsidRDefault="00000000">
      <w:pPr>
        <w:pStyle w:val="ListBullet"/>
        <w:ind w:left="369" w:hanging="142"/>
      </w:pPr>
      <w:r>
        <w:t>[Objective 2: verify expected behaviour using a testbench and simulation.]</w:t>
      </w:r>
    </w:p>
    <w:p w14:paraId="17A8A566" w14:textId="77777777" w:rsidR="004A06B4" w:rsidRDefault="00000000">
      <w:pPr>
        <w:pStyle w:val="ListBullet"/>
        <w:ind w:left="369" w:hanging="142"/>
      </w:pPr>
      <w:r>
        <w:t>[Objective 3: evaluate performance against stated requirements or test cases.]</w:t>
      </w:r>
    </w:p>
    <w:p w14:paraId="3BDDFCAB" w14:textId="77777777" w:rsidR="004A06B4" w:rsidRDefault="00000000">
      <w:pPr>
        <w:pStyle w:val="ListBullet"/>
        <w:ind w:left="369" w:hanging="142"/>
      </w:pPr>
      <w:r>
        <w:t>[Objective 4, if applicable: optimize area, delay, resource use, or design complexity.]</w:t>
      </w:r>
    </w:p>
    <w:p w14:paraId="4E32F1F4" w14:textId="77777777" w:rsidR="004A06B4" w:rsidRDefault="00000000">
      <w:pPr>
        <w:pStyle w:val="Heading2"/>
      </w:pPr>
      <w:r>
        <w:t>2.3 Scope and deliverables</w:t>
      </w:r>
    </w:p>
    <w:p w14:paraId="13790292" w14:textId="77777777" w:rsidR="004A06B4" w:rsidRDefault="00000000">
      <w:r>
        <w:rPr>
          <w:i/>
          <w:color w:val="5A5A5A"/>
          <w:sz w:val="20"/>
        </w:rPr>
        <w:t>[List the deliverables: Verilog modules, testbench, simulation waveforms, synthesis results if applicable, and report.]</w:t>
      </w:r>
    </w:p>
    <w:p w14:paraId="24646838" w14:textId="77777777" w:rsidR="004A06B4" w:rsidRDefault="00000000">
      <w:r>
        <w:br w:type="page"/>
      </w:r>
    </w:p>
    <w:p w14:paraId="3AFEE344" w14:textId="77777777" w:rsidR="004A06B4" w:rsidRDefault="00000000">
      <w:pPr>
        <w:pStyle w:val="Heading1"/>
        <w:jc w:val="center"/>
      </w:pPr>
      <w:r>
        <w:lastRenderedPageBreak/>
        <w:t>3. SYSTEM DESIGN AND BLOCK DIAGRAM</w:t>
      </w:r>
    </w:p>
    <w:p w14:paraId="5F618703" w14:textId="77777777" w:rsidR="004A06B4" w:rsidRDefault="00000000">
      <w:r>
        <w:t>[Explain the overall architecture before presenting the diagram. Identify each module and the flow of signals/data.]</w:t>
      </w:r>
    </w:p>
    <w:p w14:paraId="3B8559BA" w14:textId="77777777" w:rsidR="004A06B4" w:rsidRDefault="00000000">
      <w:pPr>
        <w:pStyle w:val="Heading2"/>
      </w:pPr>
      <w:r>
        <w:t>3.1 Proposed architecture</w:t>
      </w:r>
    </w:p>
    <w:p w14:paraId="05D01408" w14:textId="77777777" w:rsidR="004A06B4" w:rsidRDefault="00000000">
      <w:r>
        <w:rPr>
          <w:i/>
          <w:color w:val="5A5A5A"/>
          <w:sz w:val="20"/>
        </w:rPr>
        <w:t>[Describe the top-level module, submodules, inputs, outputs, control signals, and interconnections.]</w:t>
      </w:r>
    </w:p>
    <w:p w14:paraId="1A9D3A1F" w14:textId="77777777" w:rsidR="004A06B4" w:rsidRDefault="00000000">
      <w:r>
        <w:t>[Insert block diagram here. Use Word Shapes, draw.io, Visio, or another vector-based tool. Ensure all signal names are readable.]</w:t>
      </w:r>
    </w:p>
    <w:p w14:paraId="1CCB681E" w14:textId="77777777" w:rsidR="004A06B4" w:rsidRDefault="00000000">
      <w:pPr>
        <w:pStyle w:val="FigureTableCaption"/>
      </w:pPr>
      <w:r>
        <w:t>Fig. 1. Overall block diagram of the proposed system.</w:t>
      </w:r>
    </w:p>
    <w:p w14:paraId="42660ADC" w14:textId="77777777" w:rsidR="004A06B4" w:rsidRDefault="00000000">
      <w:pPr>
        <w:pStyle w:val="Heading2"/>
      </w:pPr>
      <w:r>
        <w:t>3.2 Module description</w:t>
      </w:r>
    </w:p>
    <w:tbl>
      <w:tblPr>
        <w:tblStyle w:val="TableGrid"/>
        <w:tblW w:w="0" w:type="auto"/>
        <w:jc w:val="center"/>
        <w:tblLook w:val="04A0" w:firstRow="1" w:lastRow="0" w:firstColumn="1" w:lastColumn="0" w:noHBand="0" w:noVBand="1"/>
      </w:tblPr>
      <w:tblGrid>
        <w:gridCol w:w="2256"/>
        <w:gridCol w:w="2256"/>
        <w:gridCol w:w="2256"/>
        <w:gridCol w:w="2256"/>
      </w:tblGrid>
      <w:tr w:rsidR="004A06B4" w14:paraId="7EC4BF4B" w14:textId="77777777">
        <w:trPr>
          <w:jc w:val="center"/>
        </w:trPr>
        <w:tc>
          <w:tcPr>
            <w:tcW w:w="2256" w:type="dxa"/>
            <w:shd w:val="clear" w:color="auto" w:fill="EAEAEA"/>
            <w:vAlign w:val="center"/>
          </w:tcPr>
          <w:p w14:paraId="5FBB6A18" w14:textId="77777777" w:rsidR="004A06B4" w:rsidRDefault="00000000">
            <w:pPr>
              <w:spacing w:after="0"/>
            </w:pPr>
            <w:r>
              <w:rPr>
                <w:b/>
                <w:sz w:val="18"/>
              </w:rPr>
              <w:t>Module</w:t>
            </w:r>
          </w:p>
        </w:tc>
        <w:tc>
          <w:tcPr>
            <w:tcW w:w="2256" w:type="dxa"/>
            <w:shd w:val="clear" w:color="auto" w:fill="EAEAEA"/>
            <w:vAlign w:val="center"/>
          </w:tcPr>
          <w:p w14:paraId="33E20232" w14:textId="77777777" w:rsidR="004A06B4" w:rsidRDefault="00000000">
            <w:pPr>
              <w:spacing w:after="0"/>
            </w:pPr>
            <w:r>
              <w:rPr>
                <w:b/>
                <w:sz w:val="18"/>
              </w:rPr>
              <w:t>Inputs</w:t>
            </w:r>
          </w:p>
        </w:tc>
        <w:tc>
          <w:tcPr>
            <w:tcW w:w="2256" w:type="dxa"/>
            <w:shd w:val="clear" w:color="auto" w:fill="EAEAEA"/>
            <w:vAlign w:val="center"/>
          </w:tcPr>
          <w:p w14:paraId="007B0C17" w14:textId="77777777" w:rsidR="004A06B4" w:rsidRDefault="00000000">
            <w:pPr>
              <w:spacing w:after="0"/>
            </w:pPr>
            <w:r>
              <w:rPr>
                <w:b/>
                <w:sz w:val="18"/>
              </w:rPr>
              <w:t>Outputs</w:t>
            </w:r>
          </w:p>
        </w:tc>
        <w:tc>
          <w:tcPr>
            <w:tcW w:w="2256" w:type="dxa"/>
            <w:shd w:val="clear" w:color="auto" w:fill="EAEAEA"/>
            <w:vAlign w:val="center"/>
          </w:tcPr>
          <w:p w14:paraId="0B8B6C41" w14:textId="77777777" w:rsidR="004A06B4" w:rsidRDefault="00000000">
            <w:pPr>
              <w:spacing w:after="0"/>
            </w:pPr>
            <w:r>
              <w:rPr>
                <w:b/>
                <w:sz w:val="18"/>
              </w:rPr>
              <w:t>Function</w:t>
            </w:r>
          </w:p>
        </w:tc>
      </w:tr>
      <w:tr w:rsidR="004A06B4" w14:paraId="1CA43516" w14:textId="77777777">
        <w:trPr>
          <w:jc w:val="center"/>
        </w:trPr>
        <w:tc>
          <w:tcPr>
            <w:tcW w:w="2256" w:type="dxa"/>
            <w:vAlign w:val="center"/>
          </w:tcPr>
          <w:p w14:paraId="5CEBA91A" w14:textId="77777777" w:rsidR="004A06B4" w:rsidRDefault="00000000">
            <w:pPr>
              <w:spacing w:after="0"/>
            </w:pPr>
            <w:r>
              <w:rPr>
                <w:sz w:val="18"/>
              </w:rPr>
              <w:t>[Top module]</w:t>
            </w:r>
          </w:p>
        </w:tc>
        <w:tc>
          <w:tcPr>
            <w:tcW w:w="2256" w:type="dxa"/>
            <w:vAlign w:val="center"/>
          </w:tcPr>
          <w:p w14:paraId="57C32EA0" w14:textId="77777777" w:rsidR="004A06B4" w:rsidRDefault="00000000">
            <w:pPr>
              <w:spacing w:after="0"/>
            </w:pPr>
            <w:r>
              <w:rPr>
                <w:sz w:val="18"/>
              </w:rPr>
              <w:t>[Signals]</w:t>
            </w:r>
          </w:p>
        </w:tc>
        <w:tc>
          <w:tcPr>
            <w:tcW w:w="2256" w:type="dxa"/>
            <w:vAlign w:val="center"/>
          </w:tcPr>
          <w:p w14:paraId="75E08457" w14:textId="77777777" w:rsidR="004A06B4" w:rsidRDefault="00000000">
            <w:pPr>
              <w:spacing w:after="0"/>
            </w:pPr>
            <w:r>
              <w:rPr>
                <w:sz w:val="18"/>
              </w:rPr>
              <w:t>[Signals]</w:t>
            </w:r>
          </w:p>
        </w:tc>
        <w:tc>
          <w:tcPr>
            <w:tcW w:w="2256" w:type="dxa"/>
            <w:vAlign w:val="center"/>
          </w:tcPr>
          <w:p w14:paraId="4142041A" w14:textId="77777777" w:rsidR="004A06B4" w:rsidRDefault="00000000">
            <w:pPr>
              <w:spacing w:after="0"/>
            </w:pPr>
            <w:r>
              <w:rPr>
                <w:sz w:val="18"/>
              </w:rPr>
              <w:t>[Overall control/function]</w:t>
            </w:r>
          </w:p>
        </w:tc>
      </w:tr>
      <w:tr w:rsidR="004A06B4" w14:paraId="253D5158" w14:textId="77777777">
        <w:trPr>
          <w:jc w:val="center"/>
        </w:trPr>
        <w:tc>
          <w:tcPr>
            <w:tcW w:w="2256" w:type="dxa"/>
            <w:vAlign w:val="center"/>
          </w:tcPr>
          <w:p w14:paraId="62954616" w14:textId="77777777" w:rsidR="004A06B4" w:rsidRDefault="00000000">
            <w:pPr>
              <w:spacing w:after="0"/>
            </w:pPr>
            <w:r>
              <w:rPr>
                <w:sz w:val="18"/>
              </w:rPr>
              <w:t>[Submodule 1]</w:t>
            </w:r>
          </w:p>
        </w:tc>
        <w:tc>
          <w:tcPr>
            <w:tcW w:w="2256" w:type="dxa"/>
            <w:vAlign w:val="center"/>
          </w:tcPr>
          <w:p w14:paraId="13AEA392" w14:textId="77777777" w:rsidR="004A06B4" w:rsidRDefault="00000000">
            <w:pPr>
              <w:spacing w:after="0"/>
            </w:pPr>
            <w:r>
              <w:rPr>
                <w:sz w:val="18"/>
              </w:rPr>
              <w:t>[Signals]</w:t>
            </w:r>
          </w:p>
        </w:tc>
        <w:tc>
          <w:tcPr>
            <w:tcW w:w="2256" w:type="dxa"/>
            <w:vAlign w:val="center"/>
          </w:tcPr>
          <w:p w14:paraId="2DC5C8E5" w14:textId="77777777" w:rsidR="004A06B4" w:rsidRDefault="00000000">
            <w:pPr>
              <w:spacing w:after="0"/>
            </w:pPr>
            <w:r>
              <w:rPr>
                <w:sz w:val="18"/>
              </w:rPr>
              <w:t>[Signals]</w:t>
            </w:r>
          </w:p>
        </w:tc>
        <w:tc>
          <w:tcPr>
            <w:tcW w:w="2256" w:type="dxa"/>
            <w:vAlign w:val="center"/>
          </w:tcPr>
          <w:p w14:paraId="17B8BD27" w14:textId="77777777" w:rsidR="004A06B4" w:rsidRDefault="00000000">
            <w:pPr>
              <w:spacing w:after="0"/>
            </w:pPr>
            <w:r>
              <w:rPr>
                <w:sz w:val="18"/>
              </w:rPr>
              <w:t>[Purpose]</w:t>
            </w:r>
          </w:p>
        </w:tc>
      </w:tr>
      <w:tr w:rsidR="004A06B4" w14:paraId="47D2F713" w14:textId="77777777">
        <w:trPr>
          <w:jc w:val="center"/>
        </w:trPr>
        <w:tc>
          <w:tcPr>
            <w:tcW w:w="2256" w:type="dxa"/>
            <w:vAlign w:val="center"/>
          </w:tcPr>
          <w:p w14:paraId="3C665E15" w14:textId="77777777" w:rsidR="004A06B4" w:rsidRDefault="00000000">
            <w:pPr>
              <w:spacing w:after="0"/>
            </w:pPr>
            <w:r>
              <w:rPr>
                <w:sz w:val="18"/>
              </w:rPr>
              <w:t>[Submodule 2]</w:t>
            </w:r>
          </w:p>
        </w:tc>
        <w:tc>
          <w:tcPr>
            <w:tcW w:w="2256" w:type="dxa"/>
            <w:vAlign w:val="center"/>
          </w:tcPr>
          <w:p w14:paraId="3E341F8D" w14:textId="77777777" w:rsidR="004A06B4" w:rsidRDefault="00000000">
            <w:pPr>
              <w:spacing w:after="0"/>
            </w:pPr>
            <w:r>
              <w:rPr>
                <w:sz w:val="18"/>
              </w:rPr>
              <w:t>[Signals]</w:t>
            </w:r>
          </w:p>
        </w:tc>
        <w:tc>
          <w:tcPr>
            <w:tcW w:w="2256" w:type="dxa"/>
            <w:vAlign w:val="center"/>
          </w:tcPr>
          <w:p w14:paraId="70AB287B" w14:textId="77777777" w:rsidR="004A06B4" w:rsidRDefault="00000000">
            <w:pPr>
              <w:spacing w:after="0"/>
            </w:pPr>
            <w:r>
              <w:rPr>
                <w:sz w:val="18"/>
              </w:rPr>
              <w:t>[Signals]</w:t>
            </w:r>
          </w:p>
        </w:tc>
        <w:tc>
          <w:tcPr>
            <w:tcW w:w="2256" w:type="dxa"/>
            <w:vAlign w:val="center"/>
          </w:tcPr>
          <w:p w14:paraId="713CE2BA" w14:textId="77777777" w:rsidR="004A06B4" w:rsidRDefault="00000000">
            <w:pPr>
              <w:spacing w:after="0"/>
            </w:pPr>
            <w:r>
              <w:rPr>
                <w:sz w:val="18"/>
              </w:rPr>
              <w:t>[Purpose]</w:t>
            </w:r>
          </w:p>
        </w:tc>
      </w:tr>
    </w:tbl>
    <w:p w14:paraId="035D7756" w14:textId="77777777" w:rsidR="004A06B4" w:rsidRDefault="00000000">
      <w:pPr>
        <w:pStyle w:val="Heading2"/>
      </w:pPr>
      <w:r>
        <w:t>3.3 Design decisions</w:t>
      </w:r>
    </w:p>
    <w:p w14:paraId="33B7D325" w14:textId="77777777" w:rsidR="004A06B4" w:rsidRDefault="00000000">
      <w:r>
        <w:rPr>
          <w:i/>
          <w:color w:val="5A5A5A"/>
          <w:sz w:val="20"/>
        </w:rPr>
        <w:t>[Explain key choices such as combinational/sequential logic, clock/reset strategy, bit width, state encoding, or parameterization.]</w:t>
      </w:r>
    </w:p>
    <w:p w14:paraId="2E2BEF0F" w14:textId="77777777" w:rsidR="004A06B4" w:rsidRDefault="00000000">
      <w:r>
        <w:br w:type="page"/>
      </w:r>
    </w:p>
    <w:p w14:paraId="667EEA43" w14:textId="77777777" w:rsidR="004A06B4" w:rsidRDefault="00000000">
      <w:pPr>
        <w:pStyle w:val="Heading1"/>
        <w:jc w:val="center"/>
      </w:pPr>
      <w:r>
        <w:lastRenderedPageBreak/>
        <w:t>4. VERILOG HDL IMPLEMENTATION</w:t>
      </w:r>
    </w:p>
    <w:p w14:paraId="2DEE080C" w14:textId="77777777" w:rsidR="004A06B4" w:rsidRDefault="00000000">
      <w:r>
        <w:t>Present the synthesizable design code and explain the main logic. Keep long code listings readable; if the complete code would occupy excessive space, include the core modules here and place only essential supporting code in an appendix if permitted.</w:t>
      </w:r>
    </w:p>
    <w:p w14:paraId="1FB789EE" w14:textId="77777777" w:rsidR="004A06B4" w:rsidRDefault="00000000">
      <w:pPr>
        <w:pStyle w:val="Heading2"/>
      </w:pPr>
      <w:r>
        <w:t>4.1 Design module</w:t>
      </w:r>
    </w:p>
    <w:p w14:paraId="5F333392" w14:textId="77777777" w:rsidR="004A06B4" w:rsidRDefault="00000000">
      <w:r>
        <w:rPr>
          <w:i/>
          <w:color w:val="5A5A5A"/>
          <w:sz w:val="20"/>
        </w:rPr>
        <w:t>Paste the Verilog code below. Use a monospaced font (Consolas/Courier New, 9–10 pt), single spacing, and consistent indentation.</w:t>
      </w:r>
    </w:p>
    <w:p w14:paraId="4A4E4626" w14:textId="77777777" w:rsidR="004A06B4" w:rsidRDefault="00000000">
      <w:pPr>
        <w:spacing w:after="0" w:line="240" w:lineRule="auto"/>
        <w:ind w:left="170" w:right="170"/>
      </w:pPr>
      <w:r>
        <w:rPr>
          <w:rFonts w:ascii="Consolas" w:hAnsi="Consolas"/>
          <w:sz w:val="18"/>
        </w:rPr>
        <w:t>// Replace this example with your synthesizable Verilog module</w:t>
      </w:r>
      <w:r>
        <w:rPr>
          <w:rFonts w:ascii="Consolas" w:hAnsi="Consolas"/>
          <w:sz w:val="18"/>
        </w:rPr>
        <w:br/>
        <w:t>module project_top (</w:t>
      </w:r>
      <w:r>
        <w:rPr>
          <w:rFonts w:ascii="Consolas" w:hAnsi="Consolas"/>
          <w:sz w:val="18"/>
        </w:rPr>
        <w:br/>
        <w:t xml:space="preserve">    input  wire        clk,</w:t>
      </w:r>
      <w:r>
        <w:rPr>
          <w:rFonts w:ascii="Consolas" w:hAnsi="Consolas"/>
          <w:sz w:val="18"/>
        </w:rPr>
        <w:br/>
        <w:t xml:space="preserve">    input  wire        reset,</w:t>
      </w:r>
      <w:r>
        <w:rPr>
          <w:rFonts w:ascii="Consolas" w:hAnsi="Consolas"/>
          <w:sz w:val="18"/>
        </w:rPr>
        <w:br/>
        <w:t xml:space="preserve">    input  wire [3:0]  data_in,</w:t>
      </w:r>
      <w:r>
        <w:rPr>
          <w:rFonts w:ascii="Consolas" w:hAnsi="Consolas"/>
          <w:sz w:val="18"/>
        </w:rPr>
        <w:br/>
        <w:t xml:space="preserve">    output reg  [3:0]  data_out</w:t>
      </w:r>
      <w:r>
        <w:rPr>
          <w:rFonts w:ascii="Consolas" w:hAnsi="Consolas"/>
          <w:sz w:val="18"/>
        </w:rPr>
        <w:br/>
        <w:t>);</w:t>
      </w:r>
      <w:r>
        <w:rPr>
          <w:rFonts w:ascii="Consolas" w:hAnsi="Consolas"/>
          <w:sz w:val="18"/>
        </w:rPr>
        <w:br/>
      </w:r>
      <w:r>
        <w:rPr>
          <w:rFonts w:ascii="Consolas" w:hAnsi="Consolas"/>
          <w:sz w:val="18"/>
        </w:rPr>
        <w:br/>
        <w:t xml:space="preserve">    always @(posedge clk or posedge reset) begin</w:t>
      </w:r>
      <w:r>
        <w:rPr>
          <w:rFonts w:ascii="Consolas" w:hAnsi="Consolas"/>
          <w:sz w:val="18"/>
        </w:rPr>
        <w:br/>
        <w:t xml:space="preserve">        if (reset)</w:t>
      </w:r>
      <w:r>
        <w:rPr>
          <w:rFonts w:ascii="Consolas" w:hAnsi="Consolas"/>
          <w:sz w:val="18"/>
        </w:rPr>
        <w:br/>
        <w:t xml:space="preserve">            data_out &lt;= 4'b0000;</w:t>
      </w:r>
      <w:r>
        <w:rPr>
          <w:rFonts w:ascii="Consolas" w:hAnsi="Consolas"/>
          <w:sz w:val="18"/>
        </w:rPr>
        <w:br/>
        <w:t xml:space="preserve">        else</w:t>
      </w:r>
      <w:r>
        <w:rPr>
          <w:rFonts w:ascii="Consolas" w:hAnsi="Consolas"/>
          <w:sz w:val="18"/>
        </w:rPr>
        <w:br/>
        <w:t xml:space="preserve">            data_out &lt;= data_in;</w:t>
      </w:r>
      <w:r>
        <w:rPr>
          <w:rFonts w:ascii="Consolas" w:hAnsi="Consolas"/>
          <w:sz w:val="18"/>
        </w:rPr>
        <w:br/>
        <w:t xml:space="preserve">    end</w:t>
      </w:r>
      <w:r>
        <w:rPr>
          <w:rFonts w:ascii="Consolas" w:hAnsi="Consolas"/>
          <w:sz w:val="18"/>
        </w:rPr>
        <w:br/>
      </w:r>
      <w:r>
        <w:rPr>
          <w:rFonts w:ascii="Consolas" w:hAnsi="Consolas"/>
          <w:sz w:val="18"/>
        </w:rPr>
        <w:br/>
        <w:t>endmodule</w:t>
      </w:r>
    </w:p>
    <w:p w14:paraId="37E5FF0A" w14:textId="77777777" w:rsidR="004A06B4" w:rsidRDefault="00000000">
      <w:pPr>
        <w:pStyle w:val="Heading2"/>
      </w:pPr>
      <w:r>
        <w:t>4.2 Code explanation</w:t>
      </w:r>
    </w:p>
    <w:p w14:paraId="0D75F74E" w14:textId="77777777" w:rsidR="004A06B4" w:rsidRDefault="00000000">
      <w:r>
        <w:rPr>
          <w:i/>
          <w:color w:val="5A5A5A"/>
          <w:sz w:val="20"/>
        </w:rPr>
        <w:t>[Explain the purpose of each module, the role of key signals, the logic in always/assign statements, and any important design assumptions. Do not merely repeat the code line by line.]</w:t>
      </w:r>
    </w:p>
    <w:p w14:paraId="019D288E" w14:textId="77777777" w:rsidR="004A06B4" w:rsidRDefault="00000000">
      <w:pPr>
        <w:pStyle w:val="Heading2"/>
      </w:pPr>
      <w:r>
        <w:t>4.3 Testbench</w:t>
      </w:r>
    </w:p>
    <w:p w14:paraId="0529926D" w14:textId="77777777" w:rsidR="004A06B4" w:rsidRDefault="00000000">
      <w:r>
        <w:rPr>
          <w:i/>
          <w:color w:val="5A5A5A"/>
          <w:sz w:val="20"/>
        </w:rPr>
        <w:t>[Summarize the testbench stimulus, clock/reset generation if used, expected outputs, and how pass/fail is checked. Include only essential testbench code if space is limited.]</w:t>
      </w:r>
    </w:p>
    <w:p w14:paraId="26E313FA" w14:textId="77777777" w:rsidR="004A06B4" w:rsidRDefault="00000000">
      <w:r>
        <w:br w:type="page"/>
      </w:r>
    </w:p>
    <w:p w14:paraId="70821B84" w14:textId="77777777" w:rsidR="004A06B4" w:rsidRDefault="00000000">
      <w:pPr>
        <w:pStyle w:val="Heading1"/>
        <w:jc w:val="center"/>
      </w:pPr>
      <w:r>
        <w:lastRenderedPageBreak/>
        <w:t>5. SIMULATION, VERIFICATION AND RESULTS</w:t>
      </w:r>
    </w:p>
    <w:p w14:paraId="4A66929F" w14:textId="77777777" w:rsidR="004A06B4" w:rsidRDefault="00000000">
      <w:r>
        <w:t>Describe the tools and procedure used to verify the design. Report actual results only; do not leave sample or placeholder results in the submitted report.</w:t>
      </w:r>
    </w:p>
    <w:p w14:paraId="5C13C323" w14:textId="77777777" w:rsidR="004A06B4" w:rsidRDefault="00000000">
      <w:pPr>
        <w:pStyle w:val="Heading2"/>
      </w:pPr>
      <w:r>
        <w:t>5.1 Experimental setup</w:t>
      </w:r>
    </w:p>
    <w:tbl>
      <w:tblPr>
        <w:tblStyle w:val="TableGrid"/>
        <w:tblW w:w="0" w:type="auto"/>
        <w:jc w:val="center"/>
        <w:tblLook w:val="04A0" w:firstRow="1" w:lastRow="0" w:firstColumn="1" w:lastColumn="0" w:noHBand="0" w:noVBand="1"/>
      </w:tblPr>
      <w:tblGrid>
        <w:gridCol w:w="4513"/>
        <w:gridCol w:w="4513"/>
      </w:tblGrid>
      <w:tr w:rsidR="004A06B4" w14:paraId="11D660E9" w14:textId="77777777">
        <w:trPr>
          <w:jc w:val="center"/>
        </w:trPr>
        <w:tc>
          <w:tcPr>
            <w:tcW w:w="4513" w:type="dxa"/>
            <w:shd w:val="clear" w:color="auto" w:fill="EAEAEA"/>
            <w:vAlign w:val="center"/>
          </w:tcPr>
          <w:p w14:paraId="7D320CB3" w14:textId="77777777" w:rsidR="004A06B4" w:rsidRDefault="00000000">
            <w:pPr>
              <w:spacing w:after="0"/>
            </w:pPr>
            <w:r>
              <w:rPr>
                <w:b/>
                <w:sz w:val="18"/>
              </w:rPr>
              <w:t>Item</w:t>
            </w:r>
          </w:p>
        </w:tc>
        <w:tc>
          <w:tcPr>
            <w:tcW w:w="4513" w:type="dxa"/>
            <w:shd w:val="clear" w:color="auto" w:fill="EAEAEA"/>
            <w:vAlign w:val="center"/>
          </w:tcPr>
          <w:p w14:paraId="041E19F4" w14:textId="77777777" w:rsidR="004A06B4" w:rsidRDefault="00000000">
            <w:pPr>
              <w:spacing w:after="0"/>
            </w:pPr>
            <w:r>
              <w:rPr>
                <w:b/>
                <w:sz w:val="18"/>
              </w:rPr>
              <w:t>Details</w:t>
            </w:r>
          </w:p>
        </w:tc>
      </w:tr>
      <w:tr w:rsidR="004A06B4" w14:paraId="57B6FE46" w14:textId="77777777">
        <w:trPr>
          <w:jc w:val="center"/>
        </w:trPr>
        <w:tc>
          <w:tcPr>
            <w:tcW w:w="4513" w:type="dxa"/>
            <w:vAlign w:val="center"/>
          </w:tcPr>
          <w:p w14:paraId="6850981E" w14:textId="77777777" w:rsidR="004A06B4" w:rsidRDefault="00000000">
            <w:pPr>
              <w:spacing w:after="0"/>
            </w:pPr>
            <w:r>
              <w:rPr>
                <w:sz w:val="18"/>
              </w:rPr>
              <w:t>HDL / language</w:t>
            </w:r>
          </w:p>
        </w:tc>
        <w:tc>
          <w:tcPr>
            <w:tcW w:w="4513" w:type="dxa"/>
            <w:vAlign w:val="center"/>
          </w:tcPr>
          <w:p w14:paraId="76E8B00E" w14:textId="77777777" w:rsidR="004A06B4" w:rsidRDefault="00000000">
            <w:pPr>
              <w:spacing w:after="0"/>
            </w:pPr>
            <w:r>
              <w:rPr>
                <w:sz w:val="18"/>
              </w:rPr>
              <w:t>[Verilog version or standard]</w:t>
            </w:r>
          </w:p>
        </w:tc>
      </w:tr>
      <w:tr w:rsidR="004A06B4" w14:paraId="472E2C3D" w14:textId="77777777">
        <w:trPr>
          <w:jc w:val="center"/>
        </w:trPr>
        <w:tc>
          <w:tcPr>
            <w:tcW w:w="4513" w:type="dxa"/>
            <w:vAlign w:val="center"/>
          </w:tcPr>
          <w:p w14:paraId="2245A091" w14:textId="77777777" w:rsidR="004A06B4" w:rsidRDefault="00000000">
            <w:pPr>
              <w:spacing w:after="0"/>
            </w:pPr>
            <w:r>
              <w:rPr>
                <w:sz w:val="18"/>
              </w:rPr>
              <w:t>Simulator / version</w:t>
            </w:r>
          </w:p>
        </w:tc>
        <w:tc>
          <w:tcPr>
            <w:tcW w:w="4513" w:type="dxa"/>
            <w:vAlign w:val="center"/>
          </w:tcPr>
          <w:p w14:paraId="642DAC0C" w14:textId="77777777" w:rsidR="004A06B4" w:rsidRDefault="00000000">
            <w:pPr>
              <w:spacing w:after="0"/>
            </w:pPr>
            <w:r>
              <w:rPr>
                <w:sz w:val="18"/>
              </w:rPr>
              <w:t>[e.g., ModelSim, Questa, Vivado Simulator, Icarus Verilog]</w:t>
            </w:r>
          </w:p>
        </w:tc>
      </w:tr>
      <w:tr w:rsidR="004A06B4" w14:paraId="12C6B9C5" w14:textId="77777777">
        <w:trPr>
          <w:jc w:val="center"/>
        </w:trPr>
        <w:tc>
          <w:tcPr>
            <w:tcW w:w="4513" w:type="dxa"/>
            <w:vAlign w:val="center"/>
          </w:tcPr>
          <w:p w14:paraId="5163FEDE" w14:textId="77777777" w:rsidR="004A06B4" w:rsidRDefault="00000000">
            <w:pPr>
              <w:spacing w:after="0"/>
            </w:pPr>
            <w:r>
              <w:rPr>
                <w:sz w:val="18"/>
              </w:rPr>
              <w:t>Synthesis tool / device (if used)</w:t>
            </w:r>
          </w:p>
        </w:tc>
        <w:tc>
          <w:tcPr>
            <w:tcW w:w="4513" w:type="dxa"/>
            <w:vAlign w:val="center"/>
          </w:tcPr>
          <w:p w14:paraId="04357B45" w14:textId="77777777" w:rsidR="004A06B4" w:rsidRDefault="00000000">
            <w:pPr>
              <w:spacing w:after="0"/>
            </w:pPr>
            <w:r>
              <w:rPr>
                <w:sz w:val="18"/>
              </w:rPr>
              <w:t>[Tool, target FPGA/ASIC, or N/A]</w:t>
            </w:r>
          </w:p>
        </w:tc>
      </w:tr>
      <w:tr w:rsidR="004A06B4" w14:paraId="707963EC" w14:textId="77777777">
        <w:trPr>
          <w:jc w:val="center"/>
        </w:trPr>
        <w:tc>
          <w:tcPr>
            <w:tcW w:w="4513" w:type="dxa"/>
            <w:vAlign w:val="center"/>
          </w:tcPr>
          <w:p w14:paraId="6CD17AC7" w14:textId="77777777" w:rsidR="004A06B4" w:rsidRDefault="00000000">
            <w:pPr>
              <w:spacing w:after="0"/>
            </w:pPr>
            <w:r>
              <w:rPr>
                <w:sz w:val="18"/>
              </w:rPr>
              <w:t>Test cases</w:t>
            </w:r>
          </w:p>
        </w:tc>
        <w:tc>
          <w:tcPr>
            <w:tcW w:w="4513" w:type="dxa"/>
            <w:vAlign w:val="center"/>
          </w:tcPr>
          <w:p w14:paraId="3B6017AF" w14:textId="77777777" w:rsidR="004A06B4" w:rsidRDefault="00000000">
            <w:pPr>
              <w:spacing w:after="0"/>
            </w:pPr>
            <w:r>
              <w:rPr>
                <w:sz w:val="18"/>
              </w:rPr>
              <w:t>[Number and types of cases]</w:t>
            </w:r>
          </w:p>
        </w:tc>
      </w:tr>
    </w:tbl>
    <w:p w14:paraId="7BFB3C48" w14:textId="77777777" w:rsidR="004A06B4" w:rsidRDefault="00000000">
      <w:pPr>
        <w:pStyle w:val="Heading2"/>
      </w:pPr>
      <w:r>
        <w:t>5.2 Test cases and expected outcomes</w:t>
      </w:r>
    </w:p>
    <w:tbl>
      <w:tblPr>
        <w:tblStyle w:val="TableGrid"/>
        <w:tblW w:w="0" w:type="auto"/>
        <w:jc w:val="center"/>
        <w:tblLook w:val="04A0" w:firstRow="1" w:lastRow="0" w:firstColumn="1" w:lastColumn="0" w:noHBand="0" w:noVBand="1"/>
      </w:tblPr>
      <w:tblGrid>
        <w:gridCol w:w="2256"/>
        <w:gridCol w:w="2256"/>
        <w:gridCol w:w="2256"/>
        <w:gridCol w:w="2256"/>
      </w:tblGrid>
      <w:tr w:rsidR="004A06B4" w14:paraId="55F243F4" w14:textId="77777777">
        <w:trPr>
          <w:jc w:val="center"/>
        </w:trPr>
        <w:tc>
          <w:tcPr>
            <w:tcW w:w="2256" w:type="dxa"/>
            <w:shd w:val="clear" w:color="auto" w:fill="EAEAEA"/>
            <w:vAlign w:val="center"/>
          </w:tcPr>
          <w:p w14:paraId="7044978E" w14:textId="77777777" w:rsidR="004A06B4" w:rsidRDefault="00000000">
            <w:pPr>
              <w:spacing w:after="0"/>
            </w:pPr>
            <w:r>
              <w:rPr>
                <w:b/>
                <w:sz w:val="18"/>
              </w:rPr>
              <w:t>Test ID</w:t>
            </w:r>
          </w:p>
        </w:tc>
        <w:tc>
          <w:tcPr>
            <w:tcW w:w="2256" w:type="dxa"/>
            <w:shd w:val="clear" w:color="auto" w:fill="EAEAEA"/>
            <w:vAlign w:val="center"/>
          </w:tcPr>
          <w:p w14:paraId="1277171A" w14:textId="77777777" w:rsidR="004A06B4" w:rsidRDefault="00000000">
            <w:pPr>
              <w:spacing w:after="0"/>
            </w:pPr>
            <w:r>
              <w:rPr>
                <w:b/>
                <w:sz w:val="18"/>
              </w:rPr>
              <w:t>Input / condition</w:t>
            </w:r>
          </w:p>
        </w:tc>
        <w:tc>
          <w:tcPr>
            <w:tcW w:w="2256" w:type="dxa"/>
            <w:shd w:val="clear" w:color="auto" w:fill="EAEAEA"/>
            <w:vAlign w:val="center"/>
          </w:tcPr>
          <w:p w14:paraId="7DBE054D" w14:textId="77777777" w:rsidR="004A06B4" w:rsidRDefault="00000000">
            <w:pPr>
              <w:spacing w:after="0"/>
            </w:pPr>
            <w:r>
              <w:rPr>
                <w:b/>
                <w:sz w:val="18"/>
              </w:rPr>
              <w:t>Expected output</w:t>
            </w:r>
          </w:p>
        </w:tc>
        <w:tc>
          <w:tcPr>
            <w:tcW w:w="2256" w:type="dxa"/>
            <w:shd w:val="clear" w:color="auto" w:fill="EAEAEA"/>
            <w:vAlign w:val="center"/>
          </w:tcPr>
          <w:p w14:paraId="7DDE5866" w14:textId="77777777" w:rsidR="004A06B4" w:rsidRDefault="00000000">
            <w:pPr>
              <w:spacing w:after="0"/>
            </w:pPr>
            <w:r>
              <w:rPr>
                <w:b/>
                <w:sz w:val="18"/>
              </w:rPr>
              <w:t>Observed result</w:t>
            </w:r>
          </w:p>
        </w:tc>
      </w:tr>
      <w:tr w:rsidR="004A06B4" w14:paraId="286D171C" w14:textId="77777777">
        <w:trPr>
          <w:jc w:val="center"/>
        </w:trPr>
        <w:tc>
          <w:tcPr>
            <w:tcW w:w="2256" w:type="dxa"/>
            <w:vAlign w:val="center"/>
          </w:tcPr>
          <w:p w14:paraId="4A25CE11" w14:textId="77777777" w:rsidR="004A06B4" w:rsidRDefault="00000000">
            <w:pPr>
              <w:spacing w:after="0"/>
            </w:pPr>
            <w:r>
              <w:rPr>
                <w:sz w:val="18"/>
              </w:rPr>
              <w:t>T1</w:t>
            </w:r>
          </w:p>
        </w:tc>
        <w:tc>
          <w:tcPr>
            <w:tcW w:w="2256" w:type="dxa"/>
            <w:vAlign w:val="center"/>
          </w:tcPr>
          <w:p w14:paraId="275F47A1" w14:textId="77777777" w:rsidR="004A06B4" w:rsidRDefault="00000000">
            <w:pPr>
              <w:spacing w:after="0"/>
            </w:pPr>
            <w:r>
              <w:rPr>
                <w:sz w:val="18"/>
              </w:rPr>
              <w:t>[Normal case]</w:t>
            </w:r>
          </w:p>
        </w:tc>
        <w:tc>
          <w:tcPr>
            <w:tcW w:w="2256" w:type="dxa"/>
            <w:vAlign w:val="center"/>
          </w:tcPr>
          <w:p w14:paraId="0D4BC315" w14:textId="77777777" w:rsidR="004A06B4" w:rsidRDefault="00000000">
            <w:pPr>
              <w:spacing w:after="0"/>
            </w:pPr>
            <w:r>
              <w:rPr>
                <w:sz w:val="18"/>
              </w:rPr>
              <w:t>[Expected]</w:t>
            </w:r>
          </w:p>
        </w:tc>
        <w:tc>
          <w:tcPr>
            <w:tcW w:w="2256" w:type="dxa"/>
            <w:vAlign w:val="center"/>
          </w:tcPr>
          <w:p w14:paraId="2E87BD12" w14:textId="77777777" w:rsidR="004A06B4" w:rsidRDefault="00000000">
            <w:pPr>
              <w:spacing w:after="0"/>
            </w:pPr>
            <w:r>
              <w:rPr>
                <w:sz w:val="18"/>
              </w:rPr>
              <w:t>[Observed]</w:t>
            </w:r>
          </w:p>
        </w:tc>
      </w:tr>
      <w:tr w:rsidR="004A06B4" w14:paraId="137C6F7F" w14:textId="77777777">
        <w:trPr>
          <w:jc w:val="center"/>
        </w:trPr>
        <w:tc>
          <w:tcPr>
            <w:tcW w:w="2256" w:type="dxa"/>
            <w:vAlign w:val="center"/>
          </w:tcPr>
          <w:p w14:paraId="7C1C5028" w14:textId="77777777" w:rsidR="004A06B4" w:rsidRDefault="00000000">
            <w:pPr>
              <w:spacing w:after="0"/>
            </w:pPr>
            <w:r>
              <w:rPr>
                <w:sz w:val="18"/>
              </w:rPr>
              <w:t>T2</w:t>
            </w:r>
          </w:p>
        </w:tc>
        <w:tc>
          <w:tcPr>
            <w:tcW w:w="2256" w:type="dxa"/>
            <w:vAlign w:val="center"/>
          </w:tcPr>
          <w:p w14:paraId="653BF734" w14:textId="77777777" w:rsidR="004A06B4" w:rsidRDefault="00000000">
            <w:pPr>
              <w:spacing w:after="0"/>
            </w:pPr>
            <w:r>
              <w:rPr>
                <w:sz w:val="18"/>
              </w:rPr>
              <w:t>[Boundary case]</w:t>
            </w:r>
          </w:p>
        </w:tc>
        <w:tc>
          <w:tcPr>
            <w:tcW w:w="2256" w:type="dxa"/>
            <w:vAlign w:val="center"/>
          </w:tcPr>
          <w:p w14:paraId="48877CA7" w14:textId="77777777" w:rsidR="004A06B4" w:rsidRDefault="00000000">
            <w:pPr>
              <w:spacing w:after="0"/>
            </w:pPr>
            <w:r>
              <w:rPr>
                <w:sz w:val="18"/>
              </w:rPr>
              <w:t>[Expected]</w:t>
            </w:r>
          </w:p>
        </w:tc>
        <w:tc>
          <w:tcPr>
            <w:tcW w:w="2256" w:type="dxa"/>
            <w:vAlign w:val="center"/>
          </w:tcPr>
          <w:p w14:paraId="10C5E8B0" w14:textId="77777777" w:rsidR="004A06B4" w:rsidRDefault="00000000">
            <w:pPr>
              <w:spacing w:after="0"/>
            </w:pPr>
            <w:r>
              <w:rPr>
                <w:sz w:val="18"/>
              </w:rPr>
              <w:t>[Observed]</w:t>
            </w:r>
          </w:p>
        </w:tc>
      </w:tr>
      <w:tr w:rsidR="004A06B4" w14:paraId="11B87911" w14:textId="77777777">
        <w:trPr>
          <w:jc w:val="center"/>
        </w:trPr>
        <w:tc>
          <w:tcPr>
            <w:tcW w:w="2256" w:type="dxa"/>
            <w:vAlign w:val="center"/>
          </w:tcPr>
          <w:p w14:paraId="27CE2086" w14:textId="77777777" w:rsidR="004A06B4" w:rsidRDefault="00000000">
            <w:pPr>
              <w:spacing w:after="0"/>
            </w:pPr>
            <w:r>
              <w:rPr>
                <w:sz w:val="18"/>
              </w:rPr>
              <w:t>T3</w:t>
            </w:r>
          </w:p>
        </w:tc>
        <w:tc>
          <w:tcPr>
            <w:tcW w:w="2256" w:type="dxa"/>
            <w:vAlign w:val="center"/>
          </w:tcPr>
          <w:p w14:paraId="29C26FCD" w14:textId="77777777" w:rsidR="004A06B4" w:rsidRDefault="00000000">
            <w:pPr>
              <w:spacing w:after="0"/>
            </w:pPr>
            <w:r>
              <w:rPr>
                <w:sz w:val="18"/>
              </w:rPr>
              <w:t>[Reset/error/edge case]</w:t>
            </w:r>
          </w:p>
        </w:tc>
        <w:tc>
          <w:tcPr>
            <w:tcW w:w="2256" w:type="dxa"/>
            <w:vAlign w:val="center"/>
          </w:tcPr>
          <w:p w14:paraId="2347CB04" w14:textId="77777777" w:rsidR="004A06B4" w:rsidRDefault="00000000">
            <w:pPr>
              <w:spacing w:after="0"/>
            </w:pPr>
            <w:r>
              <w:rPr>
                <w:sz w:val="18"/>
              </w:rPr>
              <w:t>[Expected]</w:t>
            </w:r>
          </w:p>
        </w:tc>
        <w:tc>
          <w:tcPr>
            <w:tcW w:w="2256" w:type="dxa"/>
            <w:vAlign w:val="center"/>
          </w:tcPr>
          <w:p w14:paraId="14440D21" w14:textId="77777777" w:rsidR="004A06B4" w:rsidRDefault="00000000">
            <w:pPr>
              <w:spacing w:after="0"/>
            </w:pPr>
            <w:r>
              <w:rPr>
                <w:sz w:val="18"/>
              </w:rPr>
              <w:t>[Observed]</w:t>
            </w:r>
          </w:p>
        </w:tc>
      </w:tr>
    </w:tbl>
    <w:p w14:paraId="6D093EFD" w14:textId="77777777" w:rsidR="004A06B4" w:rsidRDefault="00000000">
      <w:pPr>
        <w:pStyle w:val="Heading2"/>
      </w:pPr>
      <w:r>
        <w:t>5.3 Simulation waveform</w:t>
      </w:r>
    </w:p>
    <w:p w14:paraId="16C26A7F" w14:textId="77777777" w:rsidR="004A06B4" w:rsidRDefault="00000000">
      <w:r>
        <w:t>[Insert a cropped, legible waveform showing the key input and output signals.]</w:t>
      </w:r>
    </w:p>
    <w:p w14:paraId="3B7C43E8" w14:textId="77777777" w:rsidR="004A06B4" w:rsidRDefault="00000000">
      <w:pPr>
        <w:pStyle w:val="FigureTableCaption"/>
      </w:pPr>
      <w:r>
        <w:t>Fig. 2. Simulation waveform for the selected verification cases.</w:t>
      </w:r>
    </w:p>
    <w:p w14:paraId="2945F6D8" w14:textId="77777777" w:rsidR="004A06B4" w:rsidRDefault="00000000">
      <w:pPr>
        <w:pStyle w:val="Heading2"/>
      </w:pPr>
      <w:r>
        <w:t>5.4 Results and discussion</w:t>
      </w:r>
    </w:p>
    <w:p w14:paraId="7C1B94F5" w14:textId="77777777" w:rsidR="004A06B4" w:rsidRDefault="00000000">
      <w:r>
        <w:rPr>
          <w:i/>
          <w:color w:val="5A5A5A"/>
          <w:sz w:val="20"/>
        </w:rPr>
        <w:t>[Explain whether the observed outputs match the expected outputs. Discuss any failures, limitations, timing/area figures if measured, and the evidence supporting your conclusions.]</w:t>
      </w:r>
    </w:p>
    <w:p w14:paraId="492E68B3" w14:textId="77777777" w:rsidR="004A06B4" w:rsidRDefault="00000000">
      <w:r>
        <w:br w:type="page"/>
      </w:r>
    </w:p>
    <w:p w14:paraId="147371DF" w14:textId="77777777" w:rsidR="004A06B4" w:rsidRDefault="00000000">
      <w:pPr>
        <w:pStyle w:val="Heading1"/>
        <w:jc w:val="center"/>
      </w:pPr>
      <w:r>
        <w:lastRenderedPageBreak/>
        <w:t>6. INDIVIDUAL CONTRIBUTION</w:t>
      </w:r>
    </w:p>
    <w:p w14:paraId="2BE43F7F" w14:textId="77777777" w:rsidR="004A06B4" w:rsidRDefault="00000000">
      <w:r>
        <w:t>Document each team member’s work specifically and transparently. Contributions should be consistent with the project artefacts and should not be copied verbatim across members.</w:t>
      </w:r>
    </w:p>
    <w:tbl>
      <w:tblPr>
        <w:tblStyle w:val="TableGrid"/>
        <w:tblW w:w="0" w:type="auto"/>
        <w:jc w:val="center"/>
        <w:tblLook w:val="04A0" w:firstRow="1" w:lastRow="0" w:firstColumn="1" w:lastColumn="0" w:noHBand="0" w:noVBand="1"/>
      </w:tblPr>
      <w:tblGrid>
        <w:gridCol w:w="2256"/>
        <w:gridCol w:w="2256"/>
        <w:gridCol w:w="2256"/>
        <w:gridCol w:w="2256"/>
      </w:tblGrid>
      <w:tr w:rsidR="004A06B4" w14:paraId="5E25CBBF" w14:textId="77777777">
        <w:trPr>
          <w:jc w:val="center"/>
        </w:trPr>
        <w:tc>
          <w:tcPr>
            <w:tcW w:w="2256" w:type="dxa"/>
            <w:shd w:val="clear" w:color="auto" w:fill="EAEAEA"/>
            <w:vAlign w:val="center"/>
          </w:tcPr>
          <w:p w14:paraId="6E64A98D" w14:textId="77777777" w:rsidR="004A06B4" w:rsidRDefault="00000000">
            <w:pPr>
              <w:spacing w:after="0"/>
            </w:pPr>
            <w:r>
              <w:rPr>
                <w:b/>
                <w:sz w:val="18"/>
              </w:rPr>
              <w:t>Team member</w:t>
            </w:r>
          </w:p>
        </w:tc>
        <w:tc>
          <w:tcPr>
            <w:tcW w:w="2256" w:type="dxa"/>
            <w:shd w:val="clear" w:color="auto" w:fill="EAEAEA"/>
            <w:vAlign w:val="center"/>
          </w:tcPr>
          <w:p w14:paraId="26C96BD4" w14:textId="77777777" w:rsidR="004A06B4" w:rsidRDefault="00000000">
            <w:pPr>
              <w:spacing w:after="0"/>
            </w:pPr>
            <w:r>
              <w:rPr>
                <w:b/>
                <w:sz w:val="18"/>
              </w:rPr>
              <w:t>Section / registration no.</w:t>
            </w:r>
          </w:p>
        </w:tc>
        <w:tc>
          <w:tcPr>
            <w:tcW w:w="2256" w:type="dxa"/>
            <w:shd w:val="clear" w:color="auto" w:fill="EAEAEA"/>
            <w:vAlign w:val="center"/>
          </w:tcPr>
          <w:p w14:paraId="183A632F" w14:textId="77777777" w:rsidR="004A06B4" w:rsidRDefault="00000000">
            <w:pPr>
              <w:spacing w:after="0"/>
            </w:pPr>
            <w:r>
              <w:rPr>
                <w:b/>
                <w:sz w:val="18"/>
              </w:rPr>
              <w:t>Individual tasks performed</w:t>
            </w:r>
          </w:p>
        </w:tc>
        <w:tc>
          <w:tcPr>
            <w:tcW w:w="2256" w:type="dxa"/>
            <w:shd w:val="clear" w:color="auto" w:fill="EAEAEA"/>
            <w:vAlign w:val="center"/>
          </w:tcPr>
          <w:p w14:paraId="12FBBA46" w14:textId="77777777" w:rsidR="004A06B4" w:rsidRDefault="00000000">
            <w:pPr>
              <w:spacing w:after="0"/>
            </w:pPr>
            <w:r>
              <w:rPr>
                <w:b/>
                <w:sz w:val="18"/>
              </w:rPr>
              <w:t>Evidence / deliverables</w:t>
            </w:r>
          </w:p>
        </w:tc>
      </w:tr>
      <w:tr w:rsidR="004A06B4" w14:paraId="708D06A2" w14:textId="77777777">
        <w:trPr>
          <w:jc w:val="center"/>
        </w:trPr>
        <w:tc>
          <w:tcPr>
            <w:tcW w:w="2256" w:type="dxa"/>
            <w:vAlign w:val="center"/>
          </w:tcPr>
          <w:p w14:paraId="6B0640B1" w14:textId="77777777" w:rsidR="004A06B4" w:rsidRDefault="00000000">
            <w:pPr>
              <w:spacing w:after="0"/>
            </w:pPr>
            <w:r>
              <w:rPr>
                <w:sz w:val="18"/>
              </w:rPr>
              <w:t>[Member 1]</w:t>
            </w:r>
          </w:p>
        </w:tc>
        <w:tc>
          <w:tcPr>
            <w:tcW w:w="2256" w:type="dxa"/>
            <w:vAlign w:val="center"/>
          </w:tcPr>
          <w:p w14:paraId="69ECAC20" w14:textId="77777777" w:rsidR="004A06B4" w:rsidRDefault="00000000">
            <w:pPr>
              <w:spacing w:after="0"/>
            </w:pPr>
            <w:r>
              <w:rPr>
                <w:sz w:val="18"/>
              </w:rPr>
              <w:t>[Section, Reg. No., Roll No.]</w:t>
            </w:r>
          </w:p>
        </w:tc>
        <w:tc>
          <w:tcPr>
            <w:tcW w:w="2256" w:type="dxa"/>
            <w:vAlign w:val="center"/>
          </w:tcPr>
          <w:p w14:paraId="37944222" w14:textId="77777777" w:rsidR="004A06B4" w:rsidRDefault="00000000">
            <w:pPr>
              <w:spacing w:after="0"/>
            </w:pPr>
            <w:r>
              <w:rPr>
                <w:sz w:val="18"/>
              </w:rPr>
              <w:t>[Design / coding / testing / writing tasks]</w:t>
            </w:r>
          </w:p>
        </w:tc>
        <w:tc>
          <w:tcPr>
            <w:tcW w:w="2256" w:type="dxa"/>
            <w:vAlign w:val="center"/>
          </w:tcPr>
          <w:p w14:paraId="4DB9EB84" w14:textId="77777777" w:rsidR="004A06B4" w:rsidRDefault="00000000">
            <w:pPr>
              <w:spacing w:after="0"/>
            </w:pPr>
            <w:r>
              <w:rPr>
                <w:sz w:val="18"/>
              </w:rPr>
              <w:t>[Module, testbench, figures, etc.]</w:t>
            </w:r>
          </w:p>
        </w:tc>
      </w:tr>
      <w:tr w:rsidR="004A06B4" w14:paraId="2EE67167" w14:textId="77777777">
        <w:trPr>
          <w:jc w:val="center"/>
        </w:trPr>
        <w:tc>
          <w:tcPr>
            <w:tcW w:w="2256" w:type="dxa"/>
            <w:vAlign w:val="center"/>
          </w:tcPr>
          <w:p w14:paraId="6D447354" w14:textId="77777777" w:rsidR="004A06B4" w:rsidRDefault="00000000">
            <w:pPr>
              <w:spacing w:after="0"/>
            </w:pPr>
            <w:r>
              <w:rPr>
                <w:sz w:val="18"/>
              </w:rPr>
              <w:t>[Member 2]</w:t>
            </w:r>
          </w:p>
        </w:tc>
        <w:tc>
          <w:tcPr>
            <w:tcW w:w="2256" w:type="dxa"/>
            <w:vAlign w:val="center"/>
          </w:tcPr>
          <w:p w14:paraId="76094EBB" w14:textId="77777777" w:rsidR="004A06B4" w:rsidRDefault="00000000">
            <w:pPr>
              <w:spacing w:after="0"/>
            </w:pPr>
            <w:r>
              <w:rPr>
                <w:sz w:val="18"/>
              </w:rPr>
              <w:t>[Section, Reg. No., Roll No.]</w:t>
            </w:r>
          </w:p>
        </w:tc>
        <w:tc>
          <w:tcPr>
            <w:tcW w:w="2256" w:type="dxa"/>
            <w:vAlign w:val="center"/>
          </w:tcPr>
          <w:p w14:paraId="5E1E4774" w14:textId="77777777" w:rsidR="004A06B4" w:rsidRDefault="00000000">
            <w:pPr>
              <w:spacing w:after="0"/>
            </w:pPr>
            <w:r>
              <w:rPr>
                <w:sz w:val="18"/>
              </w:rPr>
              <w:t>[Design / coding / testing / writing tasks]</w:t>
            </w:r>
          </w:p>
        </w:tc>
        <w:tc>
          <w:tcPr>
            <w:tcW w:w="2256" w:type="dxa"/>
            <w:vAlign w:val="center"/>
          </w:tcPr>
          <w:p w14:paraId="4AA82028" w14:textId="77777777" w:rsidR="004A06B4" w:rsidRDefault="00000000">
            <w:pPr>
              <w:spacing w:after="0"/>
            </w:pPr>
            <w:r>
              <w:rPr>
                <w:sz w:val="18"/>
              </w:rPr>
              <w:t>[Module, testbench, figures, etc.]</w:t>
            </w:r>
          </w:p>
        </w:tc>
      </w:tr>
    </w:tbl>
    <w:p w14:paraId="59995236" w14:textId="77777777" w:rsidR="004A06B4" w:rsidRDefault="00000000">
      <w:pPr>
        <w:pStyle w:val="Heading2"/>
      </w:pPr>
      <w:r>
        <w:t>Contribution statement</w:t>
      </w:r>
    </w:p>
    <w:p w14:paraId="69F3BAA1" w14:textId="77777777" w:rsidR="004A06B4" w:rsidRDefault="00000000">
      <w:r>
        <w:rPr>
          <w:i/>
          <w:color w:val="5A5A5A"/>
          <w:sz w:val="20"/>
        </w:rPr>
        <w:t>[Add a short paragraph summarizing how the team coordinated integration, testing, and report preparation. Clearly distinguish joint work from individual work.]</w:t>
      </w:r>
    </w:p>
    <w:p w14:paraId="464BAA99" w14:textId="77777777" w:rsidR="004A06B4" w:rsidRDefault="00000000">
      <w:r>
        <w:br w:type="page"/>
      </w:r>
    </w:p>
    <w:p w14:paraId="5FDC8FF0" w14:textId="77777777" w:rsidR="004A06B4" w:rsidRDefault="00000000">
      <w:pPr>
        <w:pStyle w:val="Heading1"/>
        <w:jc w:val="center"/>
      </w:pPr>
      <w:r>
        <w:lastRenderedPageBreak/>
        <w:t>7. CONCLUSION AND FUTURE SCOPE</w:t>
      </w:r>
    </w:p>
    <w:p w14:paraId="2B8ADAA8" w14:textId="77777777" w:rsidR="004A06B4" w:rsidRDefault="00000000">
      <w:pPr>
        <w:pStyle w:val="Heading2"/>
      </w:pPr>
      <w:r>
        <w:t>7.1 Conclusion</w:t>
      </w:r>
    </w:p>
    <w:p w14:paraId="08F32B29" w14:textId="77777777" w:rsidR="004A06B4" w:rsidRDefault="00000000">
      <w:r>
        <w:rPr>
          <w:i/>
          <w:color w:val="5A5A5A"/>
          <w:sz w:val="20"/>
        </w:rPr>
        <w:t>[Summarize the problem, implemented design, verification evidence, and the extent to which each objective was achieved. Avoid introducing new results here.]</w:t>
      </w:r>
    </w:p>
    <w:p w14:paraId="73CB8C59" w14:textId="77777777" w:rsidR="004A06B4" w:rsidRDefault="00000000">
      <w:pPr>
        <w:pStyle w:val="Heading2"/>
      </w:pPr>
      <w:r>
        <w:t>7.2 Limitations and future scope</w:t>
      </w:r>
    </w:p>
    <w:p w14:paraId="62D424F8" w14:textId="77777777" w:rsidR="004A06B4" w:rsidRDefault="00000000">
      <w:r>
        <w:rPr>
          <w:i/>
          <w:color w:val="5A5A5A"/>
          <w:sz w:val="20"/>
        </w:rPr>
        <w:t>[State realistic limitations and specific extensions, such as additional test cases, parameterization, timing optimization, FPGA validation, or integration with another module.]</w:t>
      </w:r>
    </w:p>
    <w:p w14:paraId="7F9B3AFF" w14:textId="77777777" w:rsidR="004A06B4" w:rsidRDefault="00000000">
      <w:r>
        <w:br w:type="page"/>
      </w:r>
    </w:p>
    <w:p w14:paraId="013340FA" w14:textId="77777777" w:rsidR="004A06B4" w:rsidRDefault="00000000">
      <w:pPr>
        <w:pStyle w:val="Heading1"/>
        <w:jc w:val="center"/>
      </w:pPr>
      <w:r>
        <w:lastRenderedPageBreak/>
        <w:t>REFERENCES</w:t>
      </w:r>
    </w:p>
    <w:p w14:paraId="26505F82" w14:textId="77777777" w:rsidR="004A06B4" w:rsidRDefault="00000000">
      <w:r>
        <w:t>Use IEEE numeric referencing. Cite references in the body as [1], [2], etc., in the order they first appear. Every cited source must appear in this list, and every listed source should be cited in the report.</w:t>
      </w:r>
    </w:p>
    <w:p w14:paraId="746CC9E7" w14:textId="77777777" w:rsidR="004A06B4" w:rsidRDefault="00000000">
      <w:pPr>
        <w:pStyle w:val="Heading2"/>
      </w:pPr>
      <w:r>
        <w:t>Examples (replace with the sources actually used):</w:t>
      </w:r>
    </w:p>
    <w:p w14:paraId="0C8A99CC" w14:textId="77777777" w:rsidR="004A06B4" w:rsidRDefault="00000000">
      <w:pPr>
        <w:spacing w:after="100"/>
        <w:ind w:left="369" w:hanging="369"/>
      </w:pPr>
      <w:r>
        <w:t>[1] A. Author and B. Author, “Title of the journal article,” IEEE Transactions on Example Topics, vol. 10, no. 2, pp. 100–110, Feb. 2024, doi: 10.xxxx/xxxxx.</w:t>
      </w:r>
    </w:p>
    <w:p w14:paraId="3C3ACE26" w14:textId="77777777" w:rsidR="004A06B4" w:rsidRDefault="00000000">
      <w:pPr>
        <w:spacing w:after="100"/>
        <w:ind w:left="369" w:hanging="369"/>
      </w:pPr>
      <w:r>
        <w:t>[2] C. Author, Title of Book, 2nd ed. City, Country: Publisher, 2022.</w:t>
      </w:r>
    </w:p>
    <w:p w14:paraId="370353A2" w14:textId="77777777" w:rsidR="004A06B4" w:rsidRDefault="00000000">
      <w:pPr>
        <w:spacing w:after="100"/>
        <w:ind w:left="369" w:hanging="369"/>
      </w:pPr>
      <w:r>
        <w:t>[3] D. Author, “Title of conference paper,” in Proc. IEEE Example Conf., City, Country, 2023, pp. 20–25, doi: 10.xxxx/xxxxx.</w:t>
      </w:r>
    </w:p>
    <w:p w14:paraId="15AC40CD" w14:textId="77777777" w:rsidR="004A06B4" w:rsidRDefault="00000000">
      <w:pPr>
        <w:spacing w:after="100"/>
        <w:ind w:left="369" w:hanging="369"/>
      </w:pPr>
      <w:r>
        <w:t>[4] Organization, “Document or webpage title.” Accessed: Oct. 14, 2026. [Online]. Available: https://example.org/</w:t>
      </w:r>
    </w:p>
    <w:p w14:paraId="0C3EAEE0" w14:textId="77777777" w:rsidR="004A06B4" w:rsidRDefault="00000000">
      <w:r>
        <w:rPr>
          <w:i/>
          <w:color w:val="5A5A5A"/>
          <w:sz w:val="20"/>
        </w:rPr>
        <w:t>Reference notes: use official IEEE reference style; include DOI when available. For websites, include the organization/author, title, access date, and URL. Do not cite search-result snippets.</w:t>
      </w:r>
    </w:p>
    <w:p w14:paraId="5BC775E7" w14:textId="77777777" w:rsidR="004A06B4" w:rsidRDefault="00000000">
      <w:r>
        <w:br w:type="page"/>
      </w:r>
    </w:p>
    <w:p w14:paraId="0E031768" w14:textId="77777777" w:rsidR="004A06B4" w:rsidRDefault="00000000">
      <w:pPr>
        <w:pStyle w:val="Heading1"/>
        <w:jc w:val="center"/>
      </w:pPr>
      <w:r>
        <w:lastRenderedPageBreak/>
        <w:t>FINAL SUBMISSION CHECKLIST</w:t>
      </w:r>
    </w:p>
    <w:p w14:paraId="27A5A742" w14:textId="77777777" w:rsidR="004A06B4" w:rsidRDefault="00000000">
      <w:pPr>
        <w:pStyle w:val="ListBullet"/>
        <w:ind w:left="369" w:hanging="142"/>
      </w:pPr>
      <w:r>
        <w:t>The final report is between 10 and 15 pages, including the cover and references.</w:t>
      </w:r>
    </w:p>
    <w:p w14:paraId="190E447A" w14:textId="77777777" w:rsidR="004A06B4" w:rsidRDefault="00000000">
      <w:pPr>
        <w:pStyle w:val="ListBullet"/>
        <w:ind w:left="369" w:hanging="142"/>
      </w:pPr>
      <w:r>
        <w:t>The title page includes project title, every team member’s name, section, registration number and roll number, guide, and date.</w:t>
      </w:r>
    </w:p>
    <w:p w14:paraId="5365CA52" w14:textId="77777777" w:rsidR="004A06B4" w:rsidRDefault="00000000">
      <w:pPr>
        <w:pStyle w:val="ListBullet"/>
        <w:ind w:left="369" w:hanging="142"/>
      </w:pPr>
      <w:r>
        <w:t>Problem statement and objectives are specific and aligned.</w:t>
      </w:r>
    </w:p>
    <w:p w14:paraId="030F8901" w14:textId="77777777" w:rsidR="004A06B4" w:rsidRDefault="00000000">
      <w:pPr>
        <w:pStyle w:val="ListBullet"/>
        <w:ind w:left="369" w:hanging="142"/>
      </w:pPr>
      <w:r>
        <w:t>The block diagram is clear, labelled, and referenced in the text.</w:t>
      </w:r>
    </w:p>
    <w:p w14:paraId="06079D58" w14:textId="77777777" w:rsidR="004A06B4" w:rsidRDefault="00000000">
      <w:pPr>
        <w:pStyle w:val="ListBullet"/>
        <w:ind w:left="369" w:hanging="142"/>
      </w:pPr>
      <w:r>
        <w:t>Verilog code is complete enough to support the claims and uses consistent indentation.</w:t>
      </w:r>
    </w:p>
    <w:p w14:paraId="6D2BF25D" w14:textId="77777777" w:rsidR="004A06B4" w:rsidRDefault="00000000">
      <w:pPr>
        <w:pStyle w:val="ListBullet"/>
        <w:ind w:left="369" w:hanging="142"/>
      </w:pPr>
      <w:r>
        <w:t>Simulation setup, test cases, expected outputs, observed outputs, and waveform evidence are included.</w:t>
      </w:r>
    </w:p>
    <w:p w14:paraId="49FDCFDD" w14:textId="77777777" w:rsidR="004A06B4" w:rsidRDefault="00000000">
      <w:pPr>
        <w:pStyle w:val="ListBullet"/>
        <w:ind w:left="369" w:hanging="142"/>
      </w:pPr>
      <w:r>
        <w:t>Individual contribution is documented for every team member.</w:t>
      </w:r>
    </w:p>
    <w:p w14:paraId="291C262E" w14:textId="77777777" w:rsidR="004A06B4" w:rsidRDefault="00000000">
      <w:pPr>
        <w:pStyle w:val="ListBullet"/>
        <w:ind w:left="369" w:hanging="142"/>
      </w:pPr>
      <w:r>
        <w:t>All figures have captions below them and are cited in the text; all tables have captions above them.</w:t>
      </w:r>
    </w:p>
    <w:p w14:paraId="37F184D5" w14:textId="77777777" w:rsidR="004A06B4" w:rsidRDefault="00000000">
      <w:pPr>
        <w:pStyle w:val="ListBullet"/>
        <w:ind w:left="369" w:hanging="142"/>
      </w:pPr>
      <w:r>
        <w:t>All in-text citations follow IEEE numeric style and match the numbered reference list.</w:t>
      </w:r>
    </w:p>
    <w:p w14:paraId="4781BC37" w14:textId="77777777" w:rsidR="004A06B4" w:rsidRDefault="00000000">
      <w:pPr>
        <w:pStyle w:val="ListBullet"/>
        <w:ind w:left="369" w:hanging="142"/>
      </w:pPr>
      <w:r>
        <w:t>All placeholders, template instructions, example code, and sample references have been removed or replaced.</w:t>
      </w:r>
    </w:p>
    <w:p w14:paraId="571E65D7" w14:textId="77777777" w:rsidR="004A06B4" w:rsidRDefault="00000000">
      <w:pPr>
        <w:pStyle w:val="ListBullet"/>
        <w:ind w:left="369" w:hanging="142"/>
      </w:pPr>
      <w:r>
        <w:t>Spelling, grammar, signal names, units, figure/table numbering, and page numbering have been checked.</w:t>
      </w:r>
    </w:p>
    <w:p w14:paraId="4435DD78" w14:textId="77777777" w:rsidR="004A06B4" w:rsidRDefault="00000000">
      <w:pPr>
        <w:pStyle w:val="Heading2"/>
      </w:pPr>
      <w:r>
        <w:t>Important note on IEEE formatting</w:t>
      </w:r>
    </w:p>
    <w:p w14:paraId="617E21CE" w14:textId="77777777" w:rsidR="004A06B4" w:rsidRDefault="00000000">
      <w:r>
        <w:t>IEEE publishes specific templates for its journals and conferences, but it does not impose one universal font size, margin, or page limit for every university project report. This template uses an IEEE-inspired numeric citation and caption convention with readable single-column report formatting. Follow any additional MIT Manipal / RMTC instructions if they differ.</w:t>
      </w:r>
    </w:p>
    <w:sectPr w:rsidR="004A06B4" w:rsidSect="0003461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8E3D4" w14:textId="77777777" w:rsidR="00652153" w:rsidRDefault="00652153">
      <w:pPr>
        <w:spacing w:after="0" w:line="240" w:lineRule="auto"/>
      </w:pPr>
      <w:r>
        <w:separator/>
      </w:r>
    </w:p>
  </w:endnote>
  <w:endnote w:type="continuationSeparator" w:id="0">
    <w:p w14:paraId="72C930C2" w14:textId="77777777" w:rsidR="00652153" w:rsidRDefault="00652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0906E" w14:textId="77777777" w:rsidR="002E6A82" w:rsidRDefault="002E6A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62BE7" w14:textId="77777777" w:rsidR="004A06B4" w:rsidRDefault="00000000">
    <w:pPr>
      <w:pStyle w:val="Footer"/>
      <w:jc w:val="center"/>
    </w:pPr>
    <w:r>
      <w:rPr>
        <w:sz w:val="18"/>
      </w:rPr>
      <w:t xml:space="preserve">Page </w:t>
    </w:r>
    <w:r>
      <w:fldChar w:fldCharType="begin"/>
    </w:r>
    <w:r>
      <w:instrText>PAGE</w:instrText>
    </w:r>
    <w:r>
      <w:fldChar w:fldCharType="separate"/>
    </w:r>
    <w:r w:rsidR="000C6113">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1397D" w14:textId="77777777" w:rsidR="002E6A82" w:rsidRDefault="002E6A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5AE97" w14:textId="77777777" w:rsidR="00652153" w:rsidRDefault="00652153">
      <w:pPr>
        <w:spacing w:after="0" w:line="240" w:lineRule="auto"/>
      </w:pPr>
      <w:r>
        <w:separator/>
      </w:r>
    </w:p>
  </w:footnote>
  <w:footnote w:type="continuationSeparator" w:id="0">
    <w:p w14:paraId="6BBE29E1" w14:textId="77777777" w:rsidR="00652153" w:rsidRDefault="006521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C1FA" w14:textId="77777777" w:rsidR="002E6A82" w:rsidRDefault="002E6A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C8B7" w14:textId="039D5EA4" w:rsidR="004A06B4" w:rsidRDefault="00000000">
    <w:pPr>
      <w:pStyle w:val="Header"/>
      <w:jc w:val="right"/>
    </w:pPr>
    <w:r>
      <w:rPr>
        <w:i/>
        <w:sz w:val="16"/>
      </w:rPr>
      <w:t xml:space="preserve"> REPORT  |  TEMPLATE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6EB1C" w14:textId="77777777" w:rsidR="002E6A82" w:rsidRDefault="002E6A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986185">
    <w:abstractNumId w:val="8"/>
  </w:num>
  <w:num w:numId="2" w16cid:durableId="579608004">
    <w:abstractNumId w:val="6"/>
  </w:num>
  <w:num w:numId="3" w16cid:durableId="534931024">
    <w:abstractNumId w:val="5"/>
  </w:num>
  <w:num w:numId="4" w16cid:durableId="1337884229">
    <w:abstractNumId w:val="4"/>
  </w:num>
  <w:num w:numId="5" w16cid:durableId="18822654">
    <w:abstractNumId w:val="7"/>
  </w:num>
  <w:num w:numId="6" w16cid:durableId="1610090527">
    <w:abstractNumId w:val="3"/>
  </w:num>
  <w:num w:numId="7" w16cid:durableId="1090660101">
    <w:abstractNumId w:val="2"/>
  </w:num>
  <w:num w:numId="8" w16cid:durableId="893810256">
    <w:abstractNumId w:val="1"/>
  </w:num>
  <w:num w:numId="9" w16cid:durableId="100537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C14"/>
    <w:rsid w:val="00034616"/>
    <w:rsid w:val="0006063C"/>
    <w:rsid w:val="000C6113"/>
    <w:rsid w:val="000D2E52"/>
    <w:rsid w:val="0015074B"/>
    <w:rsid w:val="0029639D"/>
    <w:rsid w:val="002E6A82"/>
    <w:rsid w:val="00326F90"/>
    <w:rsid w:val="004A06B4"/>
    <w:rsid w:val="00652153"/>
    <w:rsid w:val="006D2DC7"/>
    <w:rsid w:val="006F22E9"/>
    <w:rsid w:val="009F474F"/>
    <w:rsid w:val="00AA1D8D"/>
    <w:rsid w:val="00B47730"/>
    <w:rsid w:val="00B97877"/>
    <w:rsid w:val="00CB0664"/>
    <w:rsid w:val="00FA35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013D4"/>
  <w14:defaultImageDpi w14:val="300"/>
  <w15:docId w15:val="{BEC0E904-566A-49E3-B6DD-C892A547D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TableCaption">
    <w:name w:val="Figure/Table Caption"/>
    <w:pPr>
      <w:spacing w:before="60" w:after="120"/>
      <w:jc w:val="center"/>
    </w:pPr>
    <w:rPr>
      <w:rFonts w:ascii="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1771</Words>
  <Characters>10100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RMTC Project Report Word Template</dc:title>
  <dc:subject>Editable report template for Deep Learning Based Analysis of Ultrasound Images</dc:subject>
  <dc:creator>School of Computer Engineering, MIT Manipal</dc:creator>
  <cp:keywords>RMTC, project report, IEEE style, Verilog, template</cp:keywords>
  <dc:description>generated by python-docx</dc:description>
  <cp:lastModifiedBy>Avik Bose [MAHE-MIT]</cp:lastModifiedBy>
  <cp:revision>5</cp:revision>
  <dcterms:created xsi:type="dcterms:W3CDTF">2013-12-23T23:15:00Z</dcterms:created>
  <dcterms:modified xsi:type="dcterms:W3CDTF">2026-10-14T06:35:00Z</dcterms:modified>
  <cp:category/>
</cp:coreProperties>
</file>